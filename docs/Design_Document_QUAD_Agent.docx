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E314A" w14:textId="77777777" w:rsidR="009D66FB" w:rsidRDefault="009D66FB"/>
    <w:p w14:paraId="36D593C3" w14:textId="77777777" w:rsidR="009D66FB" w:rsidRDefault="009D66FB"/>
    <w:p w14:paraId="3A927C4D" w14:textId="77777777" w:rsidR="009D66FB" w:rsidRDefault="009D66FB"/>
    <w:p w14:paraId="20B7755C" w14:textId="77777777" w:rsidR="009D66FB" w:rsidRDefault="00000000">
      <w:pPr>
        <w:jc w:val="center"/>
      </w:pPr>
      <w:r>
        <w:rPr>
          <w:b/>
          <w:color w:val="3253DC"/>
          <w:sz w:val="96"/>
        </w:rPr>
        <w:t>QUAD</w:t>
      </w:r>
    </w:p>
    <w:p w14:paraId="391E06AA" w14:textId="77777777" w:rsidR="009D66FB" w:rsidRDefault="00000000">
      <w:pPr>
        <w:jc w:val="center"/>
      </w:pPr>
      <w:r>
        <w:rPr>
          <w:color w:val="1A237E"/>
          <w:sz w:val="44"/>
        </w:rPr>
        <w:t>Qualcomm Unified Agent for Developers</w:t>
      </w:r>
    </w:p>
    <w:p w14:paraId="4FF28318" w14:textId="77777777" w:rsidR="009D66FB" w:rsidRDefault="009D66FB"/>
    <w:p w14:paraId="259C19AB" w14:textId="77777777" w:rsidR="009D66FB" w:rsidRDefault="00000000">
      <w:pPr>
        <w:jc w:val="center"/>
        <w:rPr>
          <w:color w:val="666666"/>
          <w:sz w:val="32"/>
        </w:rPr>
      </w:pPr>
      <w:r>
        <w:rPr>
          <w:color w:val="666666"/>
          <w:sz w:val="32"/>
        </w:rPr>
        <w:t>Engineering Design Document</w:t>
      </w:r>
    </w:p>
    <w:p w14:paraId="39939B45" w14:textId="6088A903" w:rsidR="00C70783" w:rsidRDefault="00C70783">
      <w:pPr>
        <w:jc w:val="center"/>
      </w:pPr>
      <w:r>
        <w:rPr>
          <w:color w:val="666666"/>
          <w:sz w:val="32"/>
        </w:rPr>
        <w:t>Pavan R</w:t>
      </w:r>
    </w:p>
    <w:p w14:paraId="709188D0" w14:textId="77777777" w:rsidR="009D66FB" w:rsidRDefault="009D66FB"/>
    <w:p w14:paraId="1A3A8FA5" w14:textId="77777777" w:rsidR="009D66FB" w:rsidRDefault="009D66F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D66FB" w14:paraId="61EA0346" w14:textId="77777777">
        <w:trPr>
          <w:jc w:val="center"/>
        </w:trPr>
        <w:tc>
          <w:tcPr>
            <w:tcW w:w="4703" w:type="dxa"/>
          </w:tcPr>
          <w:p w14:paraId="53A57EFD" w14:textId="77777777" w:rsidR="009D66FB" w:rsidRDefault="00000000">
            <w:r>
              <w:rPr>
                <w:b/>
              </w:rPr>
              <w:t>Version</w:t>
            </w:r>
          </w:p>
        </w:tc>
        <w:tc>
          <w:tcPr>
            <w:tcW w:w="4703" w:type="dxa"/>
          </w:tcPr>
          <w:p w14:paraId="0F0585C8" w14:textId="77777777" w:rsidR="009D66FB" w:rsidRDefault="00000000">
            <w:r>
              <w:t>1.0</w:t>
            </w:r>
          </w:p>
        </w:tc>
      </w:tr>
      <w:tr w:rsidR="009D66FB" w14:paraId="56F96DE4" w14:textId="77777777">
        <w:trPr>
          <w:jc w:val="center"/>
        </w:trPr>
        <w:tc>
          <w:tcPr>
            <w:tcW w:w="4703" w:type="dxa"/>
          </w:tcPr>
          <w:p w14:paraId="698C886B" w14:textId="77777777" w:rsidR="009D66FB" w:rsidRDefault="00000000">
            <w:r>
              <w:rPr>
                <w:b/>
              </w:rPr>
              <w:t>Date</w:t>
            </w:r>
          </w:p>
        </w:tc>
        <w:tc>
          <w:tcPr>
            <w:tcW w:w="4703" w:type="dxa"/>
          </w:tcPr>
          <w:p w14:paraId="4F5A519A" w14:textId="77777777" w:rsidR="009D66FB" w:rsidRDefault="00000000">
            <w:r>
              <w:t>April 2026</w:t>
            </w:r>
          </w:p>
        </w:tc>
      </w:tr>
      <w:tr w:rsidR="009D66FB" w14:paraId="60A7ED3B" w14:textId="77777777">
        <w:trPr>
          <w:jc w:val="center"/>
        </w:trPr>
        <w:tc>
          <w:tcPr>
            <w:tcW w:w="4703" w:type="dxa"/>
          </w:tcPr>
          <w:p w14:paraId="39F9A1B7" w14:textId="77777777" w:rsidR="009D66FB" w:rsidRDefault="00000000">
            <w:r>
              <w:rPr>
                <w:b/>
              </w:rPr>
              <w:t>Status</w:t>
            </w:r>
          </w:p>
        </w:tc>
        <w:tc>
          <w:tcPr>
            <w:tcW w:w="4703" w:type="dxa"/>
          </w:tcPr>
          <w:p w14:paraId="38BDB3CF" w14:textId="77777777" w:rsidR="009D66FB" w:rsidRDefault="00000000">
            <w:r>
              <w:t>Draft — For Engineering Review</w:t>
            </w:r>
          </w:p>
        </w:tc>
      </w:tr>
      <w:tr w:rsidR="009D66FB" w14:paraId="34089D43" w14:textId="77777777">
        <w:trPr>
          <w:jc w:val="center"/>
        </w:trPr>
        <w:tc>
          <w:tcPr>
            <w:tcW w:w="4703" w:type="dxa"/>
          </w:tcPr>
          <w:p w14:paraId="2544D2E4" w14:textId="77777777" w:rsidR="009D66FB" w:rsidRDefault="00000000">
            <w:r>
              <w:rPr>
                <w:b/>
              </w:rPr>
              <w:t>Classification</w:t>
            </w:r>
          </w:p>
        </w:tc>
        <w:tc>
          <w:tcPr>
            <w:tcW w:w="4703" w:type="dxa"/>
          </w:tcPr>
          <w:p w14:paraId="5C5B423A" w14:textId="77777777" w:rsidR="009D66FB" w:rsidRDefault="00000000">
            <w:r>
              <w:t>Qualcomm Confidential — Internal Use Only</w:t>
            </w:r>
          </w:p>
        </w:tc>
      </w:tr>
      <w:tr w:rsidR="009D66FB" w14:paraId="2A1AAE0D" w14:textId="77777777">
        <w:trPr>
          <w:jc w:val="center"/>
        </w:trPr>
        <w:tc>
          <w:tcPr>
            <w:tcW w:w="4703" w:type="dxa"/>
          </w:tcPr>
          <w:p w14:paraId="4985E649" w14:textId="77777777" w:rsidR="009D66FB" w:rsidRDefault="00000000">
            <w:r>
              <w:rPr>
                <w:b/>
              </w:rPr>
              <w:t>Stack</w:t>
            </w:r>
          </w:p>
        </w:tc>
        <w:tc>
          <w:tcPr>
            <w:tcW w:w="4703" w:type="dxa"/>
          </w:tcPr>
          <w:p w14:paraId="30E05B48" w14:textId="77777777" w:rsidR="009D66FB" w:rsidRDefault="00000000">
            <w:r>
              <w:t>Python 3.11 · FastMCP · Pydantic v2 · Jinja2</w:t>
            </w:r>
          </w:p>
        </w:tc>
      </w:tr>
      <w:tr w:rsidR="009D66FB" w14:paraId="270A4533" w14:textId="77777777">
        <w:trPr>
          <w:jc w:val="center"/>
        </w:trPr>
        <w:tc>
          <w:tcPr>
            <w:tcW w:w="4703" w:type="dxa"/>
          </w:tcPr>
          <w:p w14:paraId="5C93FAD8" w14:textId="77777777" w:rsidR="009D66FB" w:rsidRDefault="00000000">
            <w:r>
              <w:rPr>
                <w:b/>
              </w:rPr>
              <w:t>Architecture</w:t>
            </w:r>
          </w:p>
        </w:tc>
        <w:tc>
          <w:tcPr>
            <w:tcW w:w="4703" w:type="dxa"/>
          </w:tcPr>
          <w:p w14:paraId="340B0D4E" w14:textId="77777777" w:rsidR="009D66FB" w:rsidRDefault="00000000">
            <w:r>
              <w:t>Mock-First · Adapter Pattern · 4-Layer MCP</w:t>
            </w:r>
          </w:p>
        </w:tc>
      </w:tr>
    </w:tbl>
    <w:p w14:paraId="500D8387" w14:textId="77777777" w:rsidR="009D66FB" w:rsidRDefault="00000000">
      <w:r>
        <w:br w:type="page"/>
      </w:r>
    </w:p>
    <w:p w14:paraId="317BAF41" w14:textId="77777777" w:rsidR="009D66FB" w:rsidRDefault="00000000">
      <w:pPr>
        <w:pStyle w:val="Heading1"/>
      </w:pPr>
      <w:r>
        <w:rPr>
          <w:color w:val="1A237E"/>
          <w:sz w:val="40"/>
        </w:rPr>
        <w:lastRenderedPageBreak/>
        <w:t>Table of Contents</w:t>
      </w:r>
    </w:p>
    <w:p w14:paraId="70FF28F3" w14:textId="77777777" w:rsidR="009D66FB" w:rsidRDefault="00000000">
      <w:r>
        <w:rPr>
          <w:b/>
          <w:color w:val="3253DC"/>
          <w:sz w:val="24"/>
        </w:rPr>
        <w:t xml:space="preserve">1.  </w:t>
      </w:r>
      <w:r>
        <w:rPr>
          <w:sz w:val="24"/>
        </w:rPr>
        <w:t>Executive Summary</w:t>
      </w:r>
    </w:p>
    <w:p w14:paraId="07D2F867" w14:textId="77777777" w:rsidR="009D66FB" w:rsidRDefault="00000000">
      <w:r>
        <w:rPr>
          <w:b/>
          <w:color w:val="3253DC"/>
          <w:sz w:val="24"/>
        </w:rPr>
        <w:t xml:space="preserve">2.  </w:t>
      </w:r>
      <w:r>
        <w:rPr>
          <w:sz w:val="24"/>
        </w:rPr>
        <w:t>System Architecture</w:t>
      </w:r>
    </w:p>
    <w:p w14:paraId="43904024" w14:textId="77777777" w:rsidR="009D66FB" w:rsidRDefault="00000000">
      <w:r>
        <w:rPr>
          <w:b/>
          <w:color w:val="3253DC"/>
          <w:sz w:val="24"/>
        </w:rPr>
        <w:t xml:space="preserve">3.  </w:t>
      </w:r>
      <w:r>
        <w:rPr>
          <w:sz w:val="24"/>
        </w:rPr>
        <w:t>Module Design</w:t>
      </w:r>
    </w:p>
    <w:p w14:paraId="0FF96BD0" w14:textId="77777777" w:rsidR="009D66FB" w:rsidRDefault="00000000">
      <w:r>
        <w:rPr>
          <w:b/>
          <w:color w:val="3253DC"/>
          <w:sz w:val="24"/>
        </w:rPr>
        <w:t xml:space="preserve">4.  </w:t>
      </w:r>
      <w:r>
        <w:rPr>
          <w:sz w:val="24"/>
        </w:rPr>
        <w:t>Data Models (Pydantic Schemas)</w:t>
      </w:r>
    </w:p>
    <w:p w14:paraId="6EA9D005" w14:textId="77777777" w:rsidR="009D66FB" w:rsidRDefault="00000000">
      <w:r>
        <w:rPr>
          <w:b/>
          <w:color w:val="3253DC"/>
          <w:sz w:val="24"/>
        </w:rPr>
        <w:t xml:space="preserve">5.  </w:t>
      </w:r>
      <w:r>
        <w:rPr>
          <w:sz w:val="24"/>
        </w:rPr>
        <w:t>API Contracts &amp; Error Codes</w:t>
      </w:r>
    </w:p>
    <w:p w14:paraId="039E3845" w14:textId="77777777" w:rsidR="009D66FB" w:rsidRDefault="00000000">
      <w:r>
        <w:rPr>
          <w:b/>
          <w:color w:val="3253DC"/>
          <w:sz w:val="24"/>
        </w:rPr>
        <w:t xml:space="preserve">6.  </w:t>
      </w:r>
      <w:r>
        <w:rPr>
          <w:sz w:val="24"/>
        </w:rPr>
        <w:t>Sequence Diagrams</w:t>
      </w:r>
    </w:p>
    <w:p w14:paraId="67E16A7C" w14:textId="77777777" w:rsidR="009D66FB" w:rsidRDefault="00000000">
      <w:r>
        <w:rPr>
          <w:b/>
          <w:color w:val="3253DC"/>
          <w:sz w:val="24"/>
        </w:rPr>
        <w:t xml:space="preserve">7.  </w:t>
      </w:r>
      <w:r>
        <w:rPr>
          <w:sz w:val="24"/>
        </w:rPr>
        <w:t>Error Handling Strategy</w:t>
      </w:r>
    </w:p>
    <w:p w14:paraId="4DBEF275" w14:textId="77777777" w:rsidR="009D66FB" w:rsidRDefault="00000000">
      <w:r>
        <w:rPr>
          <w:b/>
          <w:color w:val="3253DC"/>
          <w:sz w:val="24"/>
        </w:rPr>
        <w:t xml:space="preserve">8.  </w:t>
      </w:r>
      <w:r>
        <w:rPr>
          <w:sz w:val="24"/>
        </w:rPr>
        <w:t>Configuration System</w:t>
      </w:r>
    </w:p>
    <w:p w14:paraId="3168636C" w14:textId="77777777" w:rsidR="009D66FB" w:rsidRDefault="00000000">
      <w:r>
        <w:rPr>
          <w:b/>
          <w:color w:val="3253DC"/>
          <w:sz w:val="24"/>
        </w:rPr>
        <w:t xml:space="preserve">9.  </w:t>
      </w:r>
      <w:r>
        <w:rPr>
          <w:sz w:val="24"/>
        </w:rPr>
        <w:t>Testing Strategy</w:t>
      </w:r>
    </w:p>
    <w:p w14:paraId="0CBAF5D0" w14:textId="77777777" w:rsidR="009D66FB" w:rsidRDefault="00000000">
      <w:r>
        <w:rPr>
          <w:b/>
          <w:color w:val="3253DC"/>
          <w:sz w:val="24"/>
        </w:rPr>
        <w:t xml:space="preserve">10.  </w:t>
      </w:r>
      <w:r>
        <w:rPr>
          <w:sz w:val="24"/>
        </w:rPr>
        <w:t>Security Considerations</w:t>
      </w:r>
    </w:p>
    <w:p w14:paraId="7B74DC4A" w14:textId="77777777" w:rsidR="009D66FB" w:rsidRDefault="00000000">
      <w:r>
        <w:rPr>
          <w:b/>
          <w:color w:val="3253DC"/>
          <w:sz w:val="24"/>
        </w:rPr>
        <w:t xml:space="preserve">11.  </w:t>
      </w:r>
      <w:r>
        <w:rPr>
          <w:sz w:val="24"/>
        </w:rPr>
        <w:t>IDE Plugin Specifications</w:t>
      </w:r>
    </w:p>
    <w:p w14:paraId="4D33F7C5" w14:textId="77777777" w:rsidR="009D66FB" w:rsidRDefault="00000000">
      <w:r>
        <w:rPr>
          <w:b/>
          <w:color w:val="3253DC"/>
          <w:sz w:val="24"/>
        </w:rPr>
        <w:t xml:space="preserve">12.  </w:t>
      </w:r>
      <w:r>
        <w:rPr>
          <w:sz w:val="24"/>
        </w:rPr>
        <w:t>Deployment &amp; Packaging</w:t>
      </w:r>
    </w:p>
    <w:p w14:paraId="5DB52831" w14:textId="77777777" w:rsidR="009D66FB" w:rsidRDefault="00000000">
      <w:r>
        <w:rPr>
          <w:b/>
          <w:color w:val="3253DC"/>
          <w:sz w:val="24"/>
        </w:rPr>
        <w:t xml:space="preserve">13.  </w:t>
      </w:r>
      <w:r>
        <w:rPr>
          <w:sz w:val="24"/>
        </w:rPr>
        <w:t>Cursor &amp; Tool Plugin Configuration</w:t>
      </w:r>
    </w:p>
    <w:p w14:paraId="09D3C1A9" w14:textId="77777777" w:rsidR="009D66FB" w:rsidRDefault="00000000">
      <w:r>
        <w:rPr>
          <w:b/>
          <w:color w:val="3253DC"/>
          <w:sz w:val="24"/>
        </w:rPr>
        <w:t xml:space="preserve">14.  </w:t>
      </w:r>
      <w:r>
        <w:rPr>
          <w:sz w:val="24"/>
        </w:rPr>
        <w:t>Appendix: Complete File Map</w:t>
      </w:r>
    </w:p>
    <w:p w14:paraId="1BB92C6A" w14:textId="77777777" w:rsidR="009D66FB" w:rsidRDefault="00000000">
      <w:r>
        <w:br w:type="page"/>
      </w:r>
    </w:p>
    <w:p w14:paraId="29E9A4F1" w14:textId="77777777" w:rsidR="009D66FB" w:rsidRDefault="00000000">
      <w:pPr>
        <w:pStyle w:val="Heading1"/>
      </w:pPr>
      <w:r>
        <w:rPr>
          <w:color w:val="1A237E"/>
          <w:sz w:val="40"/>
        </w:rPr>
        <w:lastRenderedPageBreak/>
        <w:t>1. Executive Summary</w:t>
      </w:r>
    </w:p>
    <w:p w14:paraId="03698181" w14:textId="77777777" w:rsidR="009D66FB" w:rsidRDefault="00000000">
      <w:pPr>
        <w:spacing w:after="160"/>
      </w:pPr>
      <w:r>
        <w:rPr>
          <w:color w:val="333333"/>
        </w:rPr>
        <w:t>QUAD (Qualcomm Unified Agent for Developers) is a Claude Code-powered AI agent that abstracts Qualcomm's entire SDK ecosystem — QNN, SNPE, Hexagon, Adreno, AIMET — behind a single conversational interface using the Model Context Protocol (MCP).</w:t>
      </w:r>
    </w:p>
    <w:p w14:paraId="0199DE13" w14:textId="77777777" w:rsidR="009D66FB" w:rsidRDefault="00000000">
      <w:pPr>
        <w:spacing w:after="160"/>
      </w:pPr>
      <w:r>
        <w:rPr>
          <w:color w:val="333333"/>
        </w:rPr>
        <w:t>The system exposes five MCP tools that handle the complete AI inference workflow: hardware detection, model conversion, workload profiling, compute orchestration, and code generation — across three hardware platforms.</w:t>
      </w:r>
    </w:p>
    <w:p w14:paraId="06E938D3" w14:textId="77777777" w:rsidR="009D66FB" w:rsidRDefault="00000000">
      <w:pPr>
        <w:pStyle w:val="Heading2"/>
      </w:pPr>
      <w:r>
        <w:rPr>
          <w:color w:val="3253DC"/>
          <w:sz w:val="32"/>
        </w:rPr>
        <w:t>1.1 Key Design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D66FB" w14:paraId="05DDBEC7" w14:textId="77777777">
        <w:tc>
          <w:tcPr>
            <w:tcW w:w="3135" w:type="dxa"/>
            <w:shd w:val="clear" w:color="auto" w:fill="3253DC"/>
          </w:tcPr>
          <w:p w14:paraId="3C35B9CA" w14:textId="77777777" w:rsidR="009D66FB" w:rsidRDefault="00000000"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w="3135" w:type="dxa"/>
            <w:shd w:val="clear" w:color="auto" w:fill="3253DC"/>
          </w:tcPr>
          <w:p w14:paraId="74255621" w14:textId="77777777" w:rsidR="009D66FB" w:rsidRDefault="00000000"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w="3135" w:type="dxa"/>
            <w:shd w:val="clear" w:color="auto" w:fill="3253DC"/>
          </w:tcPr>
          <w:p w14:paraId="57662D1E" w14:textId="77777777" w:rsidR="009D66FB" w:rsidRDefault="00000000">
            <w:r>
              <w:rPr>
                <w:b/>
                <w:color w:val="FFFFFF"/>
                <w:sz w:val="20"/>
              </w:rPr>
              <w:t>Rationale</w:t>
            </w:r>
          </w:p>
        </w:tc>
      </w:tr>
      <w:tr w:rsidR="009D66FB" w14:paraId="6C47D734" w14:textId="77777777">
        <w:tc>
          <w:tcPr>
            <w:tcW w:w="3135" w:type="dxa"/>
          </w:tcPr>
          <w:p w14:paraId="26EC9AD5" w14:textId="77777777" w:rsidR="009D66FB" w:rsidRDefault="00000000">
            <w:r>
              <w:rPr>
                <w:sz w:val="20"/>
              </w:rPr>
              <w:t>Language</w:t>
            </w:r>
          </w:p>
        </w:tc>
        <w:tc>
          <w:tcPr>
            <w:tcW w:w="3135" w:type="dxa"/>
          </w:tcPr>
          <w:p w14:paraId="5DFC9C3E" w14:textId="77777777" w:rsidR="009D66FB" w:rsidRDefault="00000000">
            <w:r>
              <w:rPr>
                <w:sz w:val="20"/>
              </w:rPr>
              <w:t>Python 3.11</w:t>
            </w:r>
          </w:p>
        </w:tc>
        <w:tc>
          <w:tcPr>
            <w:tcW w:w="3135" w:type="dxa"/>
          </w:tcPr>
          <w:p w14:paraId="3F02DF93" w14:textId="77777777" w:rsidR="009D66FB" w:rsidRDefault="00000000">
            <w:r>
              <w:rPr>
                <w:sz w:val="20"/>
              </w:rPr>
              <w:t>Native Qualcomm SDK bindings, ML ecosystem alignment</w:t>
            </w:r>
          </w:p>
        </w:tc>
      </w:tr>
      <w:tr w:rsidR="009D66FB" w14:paraId="6948351C" w14:textId="77777777">
        <w:tc>
          <w:tcPr>
            <w:tcW w:w="3135" w:type="dxa"/>
            <w:shd w:val="clear" w:color="auto" w:fill="F0F4FF"/>
          </w:tcPr>
          <w:p w14:paraId="1B17C6B3" w14:textId="77777777" w:rsidR="009D66FB" w:rsidRDefault="00000000">
            <w:r>
              <w:rPr>
                <w:sz w:val="20"/>
              </w:rPr>
              <w:t>MCP Framework</w:t>
            </w:r>
          </w:p>
        </w:tc>
        <w:tc>
          <w:tcPr>
            <w:tcW w:w="3135" w:type="dxa"/>
            <w:shd w:val="clear" w:color="auto" w:fill="F0F4FF"/>
          </w:tcPr>
          <w:p w14:paraId="7A2E8E93" w14:textId="77777777" w:rsidR="009D66FB" w:rsidRDefault="00000000">
            <w:r>
              <w:rPr>
                <w:sz w:val="20"/>
              </w:rPr>
              <w:t>FastMCP</w:t>
            </w:r>
          </w:p>
        </w:tc>
        <w:tc>
          <w:tcPr>
            <w:tcW w:w="3135" w:type="dxa"/>
            <w:shd w:val="clear" w:color="auto" w:fill="F0F4FF"/>
          </w:tcPr>
          <w:p w14:paraId="67209D87" w14:textId="77777777" w:rsidR="009D66FB" w:rsidRDefault="00000000">
            <w:r>
              <w:rPr>
                <w:sz w:val="20"/>
              </w:rPr>
              <w:t>Python-native, async, simple tool registration</w:t>
            </w:r>
          </w:p>
        </w:tc>
      </w:tr>
      <w:tr w:rsidR="009D66FB" w14:paraId="7C3F6E97" w14:textId="77777777">
        <w:tc>
          <w:tcPr>
            <w:tcW w:w="3135" w:type="dxa"/>
          </w:tcPr>
          <w:p w14:paraId="122A50AF" w14:textId="77777777" w:rsidR="009D66FB" w:rsidRDefault="00000000">
            <w:r>
              <w:rPr>
                <w:sz w:val="20"/>
              </w:rPr>
              <w:t>Data Validation</w:t>
            </w:r>
          </w:p>
        </w:tc>
        <w:tc>
          <w:tcPr>
            <w:tcW w:w="3135" w:type="dxa"/>
          </w:tcPr>
          <w:p w14:paraId="7C66176C" w14:textId="77777777" w:rsidR="009D66FB" w:rsidRDefault="00000000">
            <w:r>
              <w:rPr>
                <w:sz w:val="20"/>
              </w:rPr>
              <w:t>Pydantic v2</w:t>
            </w:r>
          </w:p>
        </w:tc>
        <w:tc>
          <w:tcPr>
            <w:tcW w:w="3135" w:type="dxa"/>
          </w:tcPr>
          <w:p w14:paraId="739D7FDE" w14:textId="77777777" w:rsidR="009D66FB" w:rsidRDefault="00000000">
            <w:r>
              <w:rPr>
                <w:sz w:val="20"/>
              </w:rPr>
              <w:t>Runtime type safety, automatic JSON schema generation</w:t>
            </w:r>
          </w:p>
        </w:tc>
      </w:tr>
      <w:tr w:rsidR="009D66FB" w14:paraId="313F3EFB" w14:textId="77777777">
        <w:tc>
          <w:tcPr>
            <w:tcW w:w="3135" w:type="dxa"/>
            <w:shd w:val="clear" w:color="auto" w:fill="F0F4FF"/>
          </w:tcPr>
          <w:p w14:paraId="28829C4E" w14:textId="77777777" w:rsidR="009D66FB" w:rsidRDefault="00000000">
            <w:r>
              <w:rPr>
                <w:sz w:val="20"/>
              </w:rPr>
              <w:t>Code Generation</w:t>
            </w:r>
          </w:p>
        </w:tc>
        <w:tc>
          <w:tcPr>
            <w:tcW w:w="3135" w:type="dxa"/>
            <w:shd w:val="clear" w:color="auto" w:fill="F0F4FF"/>
          </w:tcPr>
          <w:p w14:paraId="35B32325" w14:textId="77777777" w:rsidR="009D66FB" w:rsidRDefault="00000000">
            <w:r>
              <w:rPr>
                <w:sz w:val="20"/>
              </w:rPr>
              <w:t>Jinja2</w:t>
            </w:r>
          </w:p>
        </w:tc>
        <w:tc>
          <w:tcPr>
            <w:tcW w:w="3135" w:type="dxa"/>
            <w:shd w:val="clear" w:color="auto" w:fill="F0F4FF"/>
          </w:tcPr>
          <w:p w14:paraId="34580EDF" w14:textId="77777777" w:rsidR="009D66FB" w:rsidRDefault="00000000">
            <w:r>
              <w:rPr>
                <w:sz w:val="20"/>
              </w:rPr>
              <w:t>Industry-standard templating, multi-language support</w:t>
            </w:r>
          </w:p>
        </w:tc>
      </w:tr>
      <w:tr w:rsidR="009D66FB" w14:paraId="69223B68" w14:textId="77777777">
        <w:tc>
          <w:tcPr>
            <w:tcW w:w="3135" w:type="dxa"/>
          </w:tcPr>
          <w:p w14:paraId="625FDEF9" w14:textId="77777777" w:rsidR="009D66FB" w:rsidRDefault="00000000">
            <w:r>
              <w:rPr>
                <w:sz w:val="20"/>
              </w:rPr>
              <w:t>Logging</w:t>
            </w:r>
          </w:p>
        </w:tc>
        <w:tc>
          <w:tcPr>
            <w:tcW w:w="3135" w:type="dxa"/>
          </w:tcPr>
          <w:p w14:paraId="12F9F4B7" w14:textId="77777777" w:rsidR="009D66FB" w:rsidRDefault="00000000">
            <w:r>
              <w:rPr>
                <w:sz w:val="20"/>
              </w:rPr>
              <w:t>structlog</w:t>
            </w:r>
          </w:p>
        </w:tc>
        <w:tc>
          <w:tcPr>
            <w:tcW w:w="3135" w:type="dxa"/>
          </w:tcPr>
          <w:p w14:paraId="1A2DC66E" w14:textId="77777777" w:rsidR="009D66FB" w:rsidRDefault="00000000">
            <w:r>
              <w:rPr>
                <w:sz w:val="20"/>
              </w:rPr>
              <w:t>Structured JSON output, context binding, zero-config</w:t>
            </w:r>
          </w:p>
        </w:tc>
      </w:tr>
      <w:tr w:rsidR="009D66FB" w14:paraId="7056EABB" w14:textId="77777777">
        <w:tc>
          <w:tcPr>
            <w:tcW w:w="3135" w:type="dxa"/>
            <w:shd w:val="clear" w:color="auto" w:fill="F0F4FF"/>
          </w:tcPr>
          <w:p w14:paraId="614DEFA1" w14:textId="77777777" w:rsidR="009D66FB" w:rsidRDefault="00000000">
            <w:r>
              <w:rPr>
                <w:sz w:val="20"/>
              </w:rPr>
              <w:t>Testing</w:t>
            </w:r>
          </w:p>
        </w:tc>
        <w:tc>
          <w:tcPr>
            <w:tcW w:w="3135" w:type="dxa"/>
            <w:shd w:val="clear" w:color="auto" w:fill="F0F4FF"/>
          </w:tcPr>
          <w:p w14:paraId="05EECE15" w14:textId="77777777" w:rsidR="009D66FB" w:rsidRDefault="00000000">
            <w:r>
              <w:rPr>
                <w:sz w:val="20"/>
              </w:rPr>
              <w:t>pytest + pytest-asyncio</w:t>
            </w:r>
          </w:p>
        </w:tc>
        <w:tc>
          <w:tcPr>
            <w:tcW w:w="3135" w:type="dxa"/>
            <w:shd w:val="clear" w:color="auto" w:fill="F0F4FF"/>
          </w:tcPr>
          <w:p w14:paraId="35649FE5" w14:textId="77777777" w:rsidR="009D66FB" w:rsidRDefault="00000000">
            <w:r>
              <w:rPr>
                <w:sz w:val="20"/>
              </w:rPr>
              <w:t>Async support, fixtures, 85% coverage target</w:t>
            </w:r>
          </w:p>
        </w:tc>
      </w:tr>
      <w:tr w:rsidR="009D66FB" w14:paraId="326CD6FF" w14:textId="77777777">
        <w:tc>
          <w:tcPr>
            <w:tcW w:w="3135" w:type="dxa"/>
          </w:tcPr>
          <w:p w14:paraId="51780045" w14:textId="77777777" w:rsidR="009D66FB" w:rsidRDefault="00000000">
            <w:r>
              <w:rPr>
                <w:sz w:val="20"/>
              </w:rPr>
              <w:t>Architecture</w:t>
            </w:r>
          </w:p>
        </w:tc>
        <w:tc>
          <w:tcPr>
            <w:tcW w:w="3135" w:type="dxa"/>
          </w:tcPr>
          <w:p w14:paraId="03AF25F8" w14:textId="77777777" w:rsidR="009D66FB" w:rsidRDefault="00000000">
            <w:r>
              <w:rPr>
                <w:sz w:val="20"/>
              </w:rPr>
              <w:t>Mock-First</w:t>
            </w:r>
          </w:p>
        </w:tc>
        <w:tc>
          <w:tcPr>
            <w:tcW w:w="3135" w:type="dxa"/>
          </w:tcPr>
          <w:p w14:paraId="715058D5" w14:textId="77777777" w:rsidR="009D66FB" w:rsidRDefault="00000000">
            <w:r>
              <w:rPr>
                <w:sz w:val="20"/>
              </w:rPr>
              <w:t>Full development without hardware; config toggle for real SDKs</w:t>
            </w:r>
          </w:p>
        </w:tc>
      </w:tr>
      <w:tr w:rsidR="009D66FB" w14:paraId="79AA088D" w14:textId="77777777">
        <w:tc>
          <w:tcPr>
            <w:tcW w:w="3135" w:type="dxa"/>
            <w:shd w:val="clear" w:color="auto" w:fill="F0F4FF"/>
          </w:tcPr>
          <w:p w14:paraId="1480B29B" w14:textId="77777777" w:rsidR="009D66FB" w:rsidRDefault="00000000">
            <w:r>
              <w:rPr>
                <w:sz w:val="20"/>
              </w:rPr>
              <w:t>SDK Integration</w:t>
            </w:r>
          </w:p>
        </w:tc>
        <w:tc>
          <w:tcPr>
            <w:tcW w:w="3135" w:type="dxa"/>
            <w:shd w:val="clear" w:color="auto" w:fill="F0F4FF"/>
          </w:tcPr>
          <w:p w14:paraId="2850A01A" w14:textId="77777777" w:rsidR="009D66FB" w:rsidRDefault="00000000">
            <w:r>
              <w:rPr>
                <w:sz w:val="20"/>
              </w:rPr>
              <w:t>Adapter Pattern</w:t>
            </w:r>
          </w:p>
        </w:tc>
        <w:tc>
          <w:tcPr>
            <w:tcW w:w="3135" w:type="dxa"/>
            <w:shd w:val="clear" w:color="auto" w:fill="F0F4FF"/>
          </w:tcPr>
          <w:p w14:paraId="381ADD56" w14:textId="77777777" w:rsidR="009D66FB" w:rsidRDefault="00000000">
            <w:r>
              <w:rPr>
                <w:sz w:val="20"/>
              </w:rPr>
              <w:t>Isolate SDK specifics; swap/extend without tool changes</w:t>
            </w:r>
          </w:p>
        </w:tc>
      </w:tr>
    </w:tbl>
    <w:p w14:paraId="0B170109" w14:textId="77777777" w:rsidR="009D66FB" w:rsidRDefault="009D66FB"/>
    <w:p w14:paraId="0C8F7AD5" w14:textId="77777777" w:rsidR="009D66FB" w:rsidRDefault="00000000">
      <w:pPr>
        <w:pStyle w:val="Heading2"/>
      </w:pPr>
      <w:r>
        <w:rPr>
          <w:color w:val="3253DC"/>
          <w:sz w:val="32"/>
        </w:rPr>
        <w:t>1.2 Platform Coverage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9D66FB" w14:paraId="31C1FF65" w14:textId="77777777">
        <w:tc>
          <w:tcPr>
            <w:tcW w:w="1881" w:type="dxa"/>
            <w:shd w:val="clear" w:color="auto" w:fill="3253DC"/>
          </w:tcPr>
          <w:p w14:paraId="7767F892" w14:textId="77777777" w:rsidR="009D66FB" w:rsidRDefault="00000000"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w="1881" w:type="dxa"/>
            <w:shd w:val="clear" w:color="auto" w:fill="3253DC"/>
          </w:tcPr>
          <w:p w14:paraId="6AB7E5E8" w14:textId="77777777" w:rsidR="009D66FB" w:rsidRDefault="00000000">
            <w:r>
              <w:rPr>
                <w:b/>
                <w:color w:val="FFFFFF"/>
                <w:sz w:val="20"/>
              </w:rPr>
              <w:t>Chipset</w:t>
            </w:r>
          </w:p>
        </w:tc>
        <w:tc>
          <w:tcPr>
            <w:tcW w:w="1881" w:type="dxa"/>
            <w:shd w:val="clear" w:color="auto" w:fill="3253DC"/>
          </w:tcPr>
          <w:p w14:paraId="2BFBF2A3" w14:textId="77777777" w:rsidR="009D66FB" w:rsidRDefault="00000000">
            <w:r>
              <w:rPr>
                <w:b/>
                <w:color w:val="FFFFFF"/>
                <w:sz w:val="20"/>
              </w:rPr>
              <w:t>NPU</w:t>
            </w:r>
          </w:p>
        </w:tc>
        <w:tc>
          <w:tcPr>
            <w:tcW w:w="1881" w:type="dxa"/>
            <w:shd w:val="clear" w:color="auto" w:fill="3253DC"/>
          </w:tcPr>
          <w:p w14:paraId="7B982CA1" w14:textId="77777777" w:rsidR="009D66FB" w:rsidRDefault="00000000">
            <w:r>
              <w:rPr>
                <w:b/>
                <w:color w:val="FFFFFF"/>
                <w:sz w:val="20"/>
              </w:rPr>
              <w:t>Primary SDK</w:t>
            </w:r>
          </w:p>
        </w:tc>
        <w:tc>
          <w:tcPr>
            <w:tcW w:w="1881" w:type="dxa"/>
            <w:shd w:val="clear" w:color="auto" w:fill="3253DC"/>
          </w:tcPr>
          <w:p w14:paraId="17F51F64" w14:textId="77777777" w:rsidR="009D66FB" w:rsidRDefault="00000000">
            <w:r>
              <w:rPr>
                <w:b/>
                <w:color w:val="FFFFFF"/>
                <w:sz w:val="20"/>
              </w:rPr>
              <w:t>Priority</w:t>
            </w:r>
          </w:p>
        </w:tc>
      </w:tr>
      <w:tr w:rsidR="009D66FB" w14:paraId="32FB8884" w14:textId="77777777">
        <w:tc>
          <w:tcPr>
            <w:tcW w:w="1881" w:type="dxa"/>
          </w:tcPr>
          <w:p w14:paraId="7A6F84C7" w14:textId="77777777" w:rsidR="009D66FB" w:rsidRDefault="00000000">
            <w:r>
              <w:rPr>
                <w:sz w:val="20"/>
              </w:rPr>
              <w:t>AI PC (Windows)</w:t>
            </w:r>
          </w:p>
        </w:tc>
        <w:tc>
          <w:tcPr>
            <w:tcW w:w="1881" w:type="dxa"/>
          </w:tcPr>
          <w:p w14:paraId="2345C440" w14:textId="77777777" w:rsidR="009D66FB" w:rsidRDefault="00000000">
            <w:r>
              <w:rPr>
                <w:sz w:val="20"/>
              </w:rPr>
              <w:t>Snapdragon X Elite</w:t>
            </w:r>
          </w:p>
        </w:tc>
        <w:tc>
          <w:tcPr>
            <w:tcW w:w="1881" w:type="dxa"/>
          </w:tcPr>
          <w:p w14:paraId="46868BC3" w14:textId="77777777" w:rsidR="009D66FB" w:rsidRDefault="00000000">
            <w:r>
              <w:rPr>
                <w:sz w:val="20"/>
              </w:rPr>
              <w:t>45 TOPS</w:t>
            </w:r>
          </w:p>
        </w:tc>
        <w:tc>
          <w:tcPr>
            <w:tcW w:w="1881" w:type="dxa"/>
          </w:tcPr>
          <w:p w14:paraId="32ACA0BE" w14:textId="77777777" w:rsidR="009D66FB" w:rsidRDefault="00000000">
            <w:r>
              <w:rPr>
                <w:sz w:val="20"/>
              </w:rPr>
              <w:t>QNN / QAIRT</w:t>
            </w:r>
          </w:p>
        </w:tc>
        <w:tc>
          <w:tcPr>
            <w:tcW w:w="1881" w:type="dxa"/>
          </w:tcPr>
          <w:p w14:paraId="239F57E4" w14:textId="77777777" w:rsidR="009D66FB" w:rsidRDefault="00000000">
            <w:r>
              <w:rPr>
                <w:sz w:val="20"/>
              </w:rPr>
              <w:t>P1</w:t>
            </w:r>
          </w:p>
        </w:tc>
      </w:tr>
      <w:tr w:rsidR="009D66FB" w14:paraId="2E320A1C" w14:textId="77777777">
        <w:tc>
          <w:tcPr>
            <w:tcW w:w="1881" w:type="dxa"/>
            <w:shd w:val="clear" w:color="auto" w:fill="F0F4FF"/>
          </w:tcPr>
          <w:p w14:paraId="76B0FCC0" w14:textId="77777777" w:rsidR="009D66FB" w:rsidRDefault="00000000">
            <w:r>
              <w:rPr>
                <w:sz w:val="20"/>
              </w:rPr>
              <w:t>Arduino UNO Q (Linux)</w:t>
            </w:r>
          </w:p>
        </w:tc>
        <w:tc>
          <w:tcPr>
            <w:tcW w:w="1881" w:type="dxa"/>
            <w:shd w:val="clear" w:color="auto" w:fill="F0F4FF"/>
          </w:tcPr>
          <w:p w14:paraId="7EDD58EB" w14:textId="77777777" w:rsidR="009D66FB" w:rsidRDefault="00000000">
            <w:r>
              <w:rPr>
                <w:sz w:val="20"/>
              </w:rPr>
              <w:t>QCS2210 (RB1)</w:t>
            </w:r>
          </w:p>
        </w:tc>
        <w:tc>
          <w:tcPr>
            <w:tcW w:w="1881" w:type="dxa"/>
            <w:shd w:val="clear" w:color="auto" w:fill="F0F4FF"/>
          </w:tcPr>
          <w:p w14:paraId="0CA9234A" w14:textId="77777777" w:rsidR="009D66FB" w:rsidRDefault="00000000">
            <w:r>
              <w:rPr>
                <w:sz w:val="20"/>
              </w:rPr>
              <w:t>~1 TOPS (DSP)</w:t>
            </w:r>
          </w:p>
        </w:tc>
        <w:tc>
          <w:tcPr>
            <w:tcW w:w="1881" w:type="dxa"/>
            <w:shd w:val="clear" w:color="auto" w:fill="F0F4FF"/>
          </w:tcPr>
          <w:p w14:paraId="4FBB815C" w14:textId="77777777" w:rsidR="009D66FB" w:rsidRDefault="00000000">
            <w:r>
              <w:rPr>
                <w:sz w:val="20"/>
              </w:rPr>
              <w:t>SNPE</w:t>
            </w:r>
          </w:p>
        </w:tc>
        <w:tc>
          <w:tcPr>
            <w:tcW w:w="1881" w:type="dxa"/>
            <w:shd w:val="clear" w:color="auto" w:fill="F0F4FF"/>
          </w:tcPr>
          <w:p w14:paraId="675E7817" w14:textId="77777777" w:rsidR="009D66FB" w:rsidRDefault="00000000">
            <w:r>
              <w:rPr>
                <w:sz w:val="20"/>
              </w:rPr>
              <w:t>P2</w:t>
            </w:r>
          </w:p>
        </w:tc>
      </w:tr>
      <w:tr w:rsidR="009D66FB" w14:paraId="6518BF48" w14:textId="77777777">
        <w:tc>
          <w:tcPr>
            <w:tcW w:w="1881" w:type="dxa"/>
          </w:tcPr>
          <w:p w14:paraId="50BAA265" w14:textId="77777777" w:rsidR="009D66FB" w:rsidRDefault="00000000">
            <w:r>
              <w:rPr>
                <w:sz w:val="20"/>
              </w:rPr>
              <w:t>Mobile (Android)</w:t>
            </w:r>
          </w:p>
        </w:tc>
        <w:tc>
          <w:tcPr>
            <w:tcW w:w="1881" w:type="dxa"/>
          </w:tcPr>
          <w:p w14:paraId="22F4EECF" w14:textId="77777777" w:rsidR="009D66FB" w:rsidRDefault="00000000">
            <w:r>
              <w:rPr>
                <w:sz w:val="20"/>
              </w:rPr>
              <w:t>Snapdragon 8 Elite</w:t>
            </w:r>
          </w:p>
        </w:tc>
        <w:tc>
          <w:tcPr>
            <w:tcW w:w="1881" w:type="dxa"/>
          </w:tcPr>
          <w:p w14:paraId="297A472E" w14:textId="77777777" w:rsidR="009D66FB" w:rsidRDefault="00000000">
            <w:r>
              <w:rPr>
                <w:sz w:val="20"/>
              </w:rPr>
              <w:t>48 TOPS</w:t>
            </w:r>
          </w:p>
        </w:tc>
        <w:tc>
          <w:tcPr>
            <w:tcW w:w="1881" w:type="dxa"/>
          </w:tcPr>
          <w:p w14:paraId="53096A3B" w14:textId="77777777" w:rsidR="009D66FB" w:rsidRDefault="00000000">
            <w:r>
              <w:rPr>
                <w:sz w:val="20"/>
              </w:rPr>
              <w:t>SNPE / QNN</w:t>
            </w:r>
          </w:p>
        </w:tc>
        <w:tc>
          <w:tcPr>
            <w:tcW w:w="1881" w:type="dxa"/>
          </w:tcPr>
          <w:p w14:paraId="2B3D2DF4" w14:textId="77777777" w:rsidR="009D66FB" w:rsidRDefault="00000000">
            <w:r>
              <w:rPr>
                <w:sz w:val="20"/>
              </w:rPr>
              <w:t>P3</w:t>
            </w:r>
          </w:p>
        </w:tc>
      </w:tr>
    </w:tbl>
    <w:p w14:paraId="016F1E9A" w14:textId="77777777" w:rsidR="009D66FB" w:rsidRDefault="00000000">
      <w:r>
        <w:br w:type="page"/>
      </w:r>
    </w:p>
    <w:p w14:paraId="1EF5AD93" w14:textId="77777777" w:rsidR="009D66FB" w:rsidRDefault="00000000">
      <w:pPr>
        <w:pStyle w:val="Heading1"/>
      </w:pPr>
      <w:r>
        <w:rPr>
          <w:color w:val="1A237E"/>
          <w:sz w:val="40"/>
        </w:rPr>
        <w:lastRenderedPageBreak/>
        <w:t>2. System Architecture</w:t>
      </w:r>
    </w:p>
    <w:p w14:paraId="521099A6" w14:textId="77777777" w:rsidR="009D66FB" w:rsidRDefault="00000000">
      <w:pPr>
        <w:pStyle w:val="Heading2"/>
      </w:pPr>
      <w:r>
        <w:rPr>
          <w:color w:val="3253DC"/>
          <w:sz w:val="32"/>
        </w:rPr>
        <w:t>2.1 Four-Layer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D66FB" w14:paraId="3FC2A3DF" w14:textId="77777777">
        <w:tc>
          <w:tcPr>
            <w:tcW w:w="3135" w:type="dxa"/>
            <w:shd w:val="clear" w:color="auto" w:fill="3253DC"/>
          </w:tcPr>
          <w:p w14:paraId="61E351F4" w14:textId="77777777" w:rsidR="009D66FB" w:rsidRDefault="00000000"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3135" w:type="dxa"/>
            <w:shd w:val="clear" w:color="auto" w:fill="3253DC"/>
          </w:tcPr>
          <w:p w14:paraId="68CBDB4C" w14:textId="77777777" w:rsidR="009D66FB" w:rsidRDefault="00000000">
            <w:r>
              <w:rPr>
                <w:b/>
                <w:color w:val="FFFFFF"/>
                <w:sz w:val="20"/>
              </w:rPr>
              <w:t>Components</w:t>
            </w:r>
          </w:p>
        </w:tc>
        <w:tc>
          <w:tcPr>
            <w:tcW w:w="3135" w:type="dxa"/>
            <w:shd w:val="clear" w:color="auto" w:fill="3253DC"/>
          </w:tcPr>
          <w:p w14:paraId="6FA8F4C2" w14:textId="77777777" w:rsidR="009D66FB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D66FB" w14:paraId="02D84B23" w14:textId="77777777">
        <w:tc>
          <w:tcPr>
            <w:tcW w:w="3135" w:type="dxa"/>
          </w:tcPr>
          <w:p w14:paraId="29158358" w14:textId="77777777" w:rsidR="009D66FB" w:rsidRDefault="00000000">
            <w:r>
              <w:rPr>
                <w:sz w:val="20"/>
              </w:rPr>
              <w:t>1 — Developer Interface</w:t>
            </w:r>
          </w:p>
        </w:tc>
        <w:tc>
          <w:tcPr>
            <w:tcW w:w="3135" w:type="dxa"/>
          </w:tcPr>
          <w:p w14:paraId="395C9EEF" w14:textId="77777777" w:rsidR="009D66FB" w:rsidRDefault="00000000">
            <w:r>
              <w:rPr>
                <w:sz w:val="20"/>
              </w:rPr>
              <w:t>VS Code Extension · Arduino IDE Plugin · Android Studio Plugin</w:t>
            </w:r>
          </w:p>
        </w:tc>
        <w:tc>
          <w:tcPr>
            <w:tcW w:w="3135" w:type="dxa"/>
          </w:tcPr>
          <w:p w14:paraId="314A1A1B" w14:textId="77777777" w:rsidR="009D66FB" w:rsidRDefault="00000000">
            <w:r>
              <w:rPr>
                <w:sz w:val="20"/>
              </w:rPr>
              <w:t>Natural language input, tool invocation UI, result visualization</w:t>
            </w:r>
          </w:p>
        </w:tc>
      </w:tr>
      <w:tr w:rsidR="009D66FB" w14:paraId="067DA0E6" w14:textId="77777777">
        <w:tc>
          <w:tcPr>
            <w:tcW w:w="3135" w:type="dxa"/>
            <w:shd w:val="clear" w:color="auto" w:fill="F0F4FF"/>
          </w:tcPr>
          <w:p w14:paraId="3EC74293" w14:textId="77777777" w:rsidR="009D66FB" w:rsidRDefault="00000000">
            <w:r>
              <w:rPr>
                <w:sz w:val="20"/>
              </w:rPr>
              <w:t>2 — MCP Agent Server</w:t>
            </w:r>
          </w:p>
        </w:tc>
        <w:tc>
          <w:tcPr>
            <w:tcW w:w="3135" w:type="dxa"/>
            <w:shd w:val="clear" w:color="auto" w:fill="F0F4FF"/>
          </w:tcPr>
          <w:p w14:paraId="7D51D878" w14:textId="77777777" w:rsidR="009D66FB" w:rsidRDefault="00000000">
            <w:r>
              <w:rPr>
                <w:sz w:val="20"/>
              </w:rPr>
              <w:t>FastMCP server · 5 tool handlers · Config manager · Logger</w:t>
            </w:r>
          </w:p>
        </w:tc>
        <w:tc>
          <w:tcPr>
            <w:tcW w:w="3135" w:type="dxa"/>
            <w:shd w:val="clear" w:color="auto" w:fill="F0F4FF"/>
          </w:tcPr>
          <w:p w14:paraId="47EA66FC" w14:textId="77777777" w:rsidR="009D66FB" w:rsidRDefault="00000000">
            <w:r>
              <w:rPr>
                <w:sz w:val="20"/>
              </w:rPr>
              <w:t>Tool dispatch, input validation, response formatting, error handling</w:t>
            </w:r>
          </w:p>
        </w:tc>
      </w:tr>
      <w:tr w:rsidR="009D66FB" w14:paraId="42CC47DD" w14:textId="77777777">
        <w:tc>
          <w:tcPr>
            <w:tcW w:w="3135" w:type="dxa"/>
          </w:tcPr>
          <w:p w14:paraId="1C9258BF" w14:textId="77777777" w:rsidR="009D66FB" w:rsidRDefault="00000000">
            <w:r>
              <w:rPr>
                <w:sz w:val="20"/>
              </w:rPr>
              <w:t>3 — SDK Abstraction</w:t>
            </w:r>
          </w:p>
        </w:tc>
        <w:tc>
          <w:tcPr>
            <w:tcW w:w="3135" w:type="dxa"/>
          </w:tcPr>
          <w:p w14:paraId="35634BEA" w14:textId="77777777" w:rsidR="009D66FB" w:rsidRDefault="00000000">
            <w:r>
              <w:rPr>
                <w:sz w:val="20"/>
              </w:rPr>
              <w:t>QNN · SNPE · Hexagon · Adreno · AIMET · AI Hub · Mock adapters</w:t>
            </w:r>
          </w:p>
        </w:tc>
        <w:tc>
          <w:tcPr>
            <w:tcW w:w="3135" w:type="dxa"/>
          </w:tcPr>
          <w:p w14:paraId="3D641026" w14:textId="77777777" w:rsidR="009D66FB" w:rsidRDefault="00000000">
            <w:r>
              <w:rPr>
                <w:sz w:val="20"/>
              </w:rPr>
              <w:t>SDK operations behind unified interface; mock/real switching via config</w:t>
            </w:r>
          </w:p>
        </w:tc>
      </w:tr>
      <w:tr w:rsidR="009D66FB" w14:paraId="4B4C69FD" w14:textId="77777777">
        <w:tc>
          <w:tcPr>
            <w:tcW w:w="3135" w:type="dxa"/>
            <w:shd w:val="clear" w:color="auto" w:fill="F0F4FF"/>
          </w:tcPr>
          <w:p w14:paraId="31EDBCC2" w14:textId="77777777" w:rsidR="009D66FB" w:rsidRDefault="00000000">
            <w:r>
              <w:rPr>
                <w:sz w:val="20"/>
              </w:rPr>
              <w:t>4 — Hardware Execution</w:t>
            </w:r>
          </w:p>
        </w:tc>
        <w:tc>
          <w:tcPr>
            <w:tcW w:w="3135" w:type="dxa"/>
            <w:shd w:val="clear" w:color="auto" w:fill="F0F4FF"/>
          </w:tcPr>
          <w:p w14:paraId="086F1F4B" w14:textId="77777777" w:rsidR="009D66FB" w:rsidRDefault="00000000">
            <w:r>
              <w:rPr>
                <w:sz w:val="20"/>
              </w:rPr>
              <w:t>CPU (Oryon/Kryo) · GPU (Adreno) · NPU (Hexagon HTP/DSP)</w:t>
            </w:r>
          </w:p>
        </w:tc>
        <w:tc>
          <w:tcPr>
            <w:tcW w:w="3135" w:type="dxa"/>
            <w:shd w:val="clear" w:color="auto" w:fill="F0F4FF"/>
          </w:tcPr>
          <w:p w14:paraId="2A10384B" w14:textId="77777777" w:rsidR="009D66FB" w:rsidRDefault="00000000">
            <w:r>
              <w:rPr>
                <w:sz w:val="20"/>
              </w:rPr>
              <w:t>Physical compute dispatch, runtime management, power monitoring</w:t>
            </w:r>
          </w:p>
        </w:tc>
      </w:tr>
    </w:tbl>
    <w:p w14:paraId="4D8AF975" w14:textId="77777777" w:rsidR="009D66FB" w:rsidRDefault="009D66FB"/>
    <w:p w14:paraId="6790E295" w14:textId="77777777" w:rsidR="009D66FB" w:rsidRDefault="00000000">
      <w:pPr>
        <w:pStyle w:val="Heading2"/>
      </w:pPr>
      <w:r>
        <w:rPr>
          <w:color w:val="3253DC"/>
          <w:sz w:val="32"/>
        </w:rPr>
        <w:t>2.2 Communication Flow</w:t>
      </w:r>
    </w:p>
    <w:p w14:paraId="3C51493E" w14:textId="77777777" w:rsidR="009D66FB" w:rsidRDefault="00000000">
      <w:pPr>
        <w:spacing w:after="160"/>
      </w:pPr>
      <w:r>
        <w:rPr>
          <w:color w:val="333333"/>
        </w:rPr>
        <w:t>All communication follows a linear request-response pattern through the layers:</w:t>
      </w:r>
    </w:p>
    <w:p w14:paraId="1573A492" w14:textId="77777777" w:rsidR="009D66FB" w:rsidRDefault="00000000">
      <w:pPr>
        <w:spacing w:before="120" w:after="120"/>
        <w:ind w:left="283"/>
      </w:pPr>
      <w:r>
        <w:rPr>
          <w:rFonts w:ascii="Consolas" w:hAnsi="Consolas"/>
          <w:color w:val="333333"/>
          <w:sz w:val="18"/>
        </w:rPr>
        <w:t>Developer (IDE)</w:t>
      </w:r>
      <w:r>
        <w:rPr>
          <w:rFonts w:ascii="Consolas" w:hAnsi="Consolas"/>
          <w:color w:val="333333"/>
          <w:sz w:val="18"/>
        </w:rPr>
        <w:br/>
        <w:t xml:space="preserve">    │ natural language</w:t>
      </w:r>
      <w:r>
        <w:rPr>
          <w:rFonts w:ascii="Consolas" w:hAnsi="Consolas"/>
          <w:color w:val="333333"/>
          <w:sz w:val="18"/>
        </w:rPr>
        <w:br/>
        <w:t xml:space="preserve">    ▼</w:t>
      </w:r>
      <w:r>
        <w:rPr>
          <w:rFonts w:ascii="Consolas" w:hAnsi="Consolas"/>
          <w:color w:val="333333"/>
          <w:sz w:val="18"/>
        </w:rPr>
        <w:br/>
        <w:t>IDE Plugin (Layer 1)</w:t>
      </w:r>
      <w:r>
        <w:rPr>
          <w:rFonts w:ascii="Consolas" w:hAnsi="Consolas"/>
          <w:color w:val="333333"/>
          <w:sz w:val="18"/>
        </w:rPr>
        <w:br/>
        <w:t xml:space="preserve">    │ MCP JSON-RPC (stdio/SSE)</w:t>
      </w:r>
      <w:r>
        <w:rPr>
          <w:rFonts w:ascii="Consolas" w:hAnsi="Consolas"/>
          <w:color w:val="333333"/>
          <w:sz w:val="18"/>
        </w:rPr>
        <w:br/>
        <w:t xml:space="preserve">    ▼</w:t>
      </w:r>
      <w:r>
        <w:rPr>
          <w:rFonts w:ascii="Consolas" w:hAnsi="Consolas"/>
          <w:color w:val="333333"/>
          <w:sz w:val="18"/>
        </w:rPr>
        <w:br/>
        <w:t>FastMCP Server (Layer 2)</w:t>
      </w:r>
      <w:r>
        <w:rPr>
          <w:rFonts w:ascii="Consolas" w:hAnsi="Consolas"/>
          <w:color w:val="333333"/>
          <w:sz w:val="18"/>
        </w:rPr>
        <w:br/>
        <w:t xml:space="preserve">    │ validate → select tool → dispatch</w:t>
      </w:r>
      <w:r>
        <w:rPr>
          <w:rFonts w:ascii="Consolas" w:hAnsi="Consolas"/>
          <w:color w:val="333333"/>
          <w:sz w:val="18"/>
        </w:rPr>
        <w:br/>
        <w:t xml:space="preserve">    ▼</w:t>
      </w:r>
      <w:r>
        <w:rPr>
          <w:rFonts w:ascii="Consolas" w:hAnsi="Consolas"/>
          <w:color w:val="333333"/>
          <w:sz w:val="18"/>
        </w:rPr>
        <w:br/>
        <w:t>Adapter Factory (Layer 3)</w:t>
      </w:r>
      <w:r>
        <w:rPr>
          <w:rFonts w:ascii="Consolas" w:hAnsi="Consolas"/>
          <w:color w:val="333333"/>
          <w:sz w:val="18"/>
        </w:rPr>
        <w:br/>
        <w:t xml:space="preserve">    │ config: mock or real?</w:t>
      </w:r>
      <w:r>
        <w:rPr>
          <w:rFonts w:ascii="Consolas" w:hAnsi="Consolas"/>
          <w:color w:val="333333"/>
          <w:sz w:val="18"/>
        </w:rPr>
        <w:br/>
        <w:t xml:space="preserve">    ├──▶ MockAdapter (simulated response)</w:t>
      </w:r>
      <w:r>
        <w:rPr>
          <w:rFonts w:ascii="Consolas" w:hAnsi="Consolas"/>
          <w:color w:val="333333"/>
          <w:sz w:val="18"/>
        </w:rPr>
        <w:br/>
        <w:t xml:space="preserve">    └──▶ RealAdapter (SDK CLI/API call)</w:t>
      </w:r>
      <w:r>
        <w:rPr>
          <w:rFonts w:ascii="Consolas" w:hAnsi="Consolas"/>
          <w:color w:val="333333"/>
          <w:sz w:val="18"/>
        </w:rPr>
        <w:br/>
        <w:t xml:space="preserve">            │</w:t>
      </w:r>
      <w:r>
        <w:rPr>
          <w:rFonts w:ascii="Consolas" w:hAnsi="Consolas"/>
          <w:color w:val="333333"/>
          <w:sz w:val="18"/>
        </w:rPr>
        <w:br/>
        <w:t xml:space="preserve">            ▼</w:t>
      </w:r>
      <w:r>
        <w:rPr>
          <w:rFonts w:ascii="Consolas" w:hAnsi="Consolas"/>
          <w:color w:val="333333"/>
          <w:sz w:val="18"/>
        </w:rPr>
        <w:br/>
        <w:t xml:space="preserve">        Hardware (Layer 4)</w:t>
      </w:r>
      <w:r>
        <w:rPr>
          <w:rFonts w:ascii="Consolas" w:hAnsi="Consolas"/>
          <w:color w:val="333333"/>
          <w:sz w:val="18"/>
        </w:rPr>
        <w:br/>
        <w:t xml:space="preserve">            │</w:t>
      </w:r>
      <w:r>
        <w:rPr>
          <w:rFonts w:ascii="Consolas" w:hAnsi="Consolas"/>
          <w:color w:val="333333"/>
          <w:sz w:val="18"/>
        </w:rPr>
        <w:br/>
        <w:t xml:space="preserve">            ▼</w:t>
      </w:r>
      <w:r>
        <w:rPr>
          <w:rFonts w:ascii="Consolas" w:hAnsi="Consolas"/>
          <w:color w:val="333333"/>
          <w:sz w:val="18"/>
        </w:rPr>
        <w:br/>
        <w:t xml:space="preserve">    Structured JSON Response → IDE Display</w:t>
      </w:r>
    </w:p>
    <w:p w14:paraId="107D2EBD" w14:textId="77777777" w:rsidR="009D66FB" w:rsidRDefault="009D66FB"/>
    <w:p w14:paraId="2D76B6E4" w14:textId="77777777" w:rsidR="009D66FB" w:rsidRDefault="00000000">
      <w:pPr>
        <w:pStyle w:val="Heading2"/>
      </w:pPr>
      <w:r>
        <w:rPr>
          <w:color w:val="3253DC"/>
          <w:sz w:val="32"/>
        </w:rPr>
        <w:t>2.3 Mock-First Design Philosophy</w:t>
      </w:r>
    </w:p>
    <w:p w14:paraId="3E532571" w14:textId="77777777" w:rsidR="009D66FB" w:rsidRDefault="00000000">
      <w:pPr>
        <w:spacing w:after="160"/>
      </w:pPr>
      <w:r>
        <w:rPr>
          <w:color w:val="333333"/>
        </w:rPr>
        <w:t>Every adapter implements an identical abstract interface. The MockAdapter returns realistic, pre-computed responses derived from model metadata (file size, layer count, op types). This enables:</w:t>
      </w:r>
    </w:p>
    <w:p w14:paraId="16D02703" w14:textId="77777777" w:rsidR="009D66FB" w:rsidRDefault="00000000">
      <w:pPr>
        <w:pStyle w:val="ListBullet"/>
      </w:pPr>
      <w:r>
        <w:rPr>
          <w:b/>
        </w:rPr>
        <w:t xml:space="preserve">Full development and testing </w:t>
      </w:r>
      <w:r>
        <w:t>without hardware or SDK installation</w:t>
      </w:r>
    </w:p>
    <w:p w14:paraId="4A755217" w14:textId="77777777" w:rsidR="009D66FB" w:rsidRDefault="00000000">
      <w:pPr>
        <w:pStyle w:val="ListBullet"/>
      </w:pPr>
      <w:r>
        <w:rPr>
          <w:b/>
        </w:rPr>
        <w:t xml:space="preserve">CI/CD pipelines </w:t>
      </w:r>
      <w:r>
        <w:t>run on any machine (no Qualcomm hardware required)</w:t>
      </w:r>
    </w:p>
    <w:p w14:paraId="11DB1872" w14:textId="77777777" w:rsidR="009D66FB" w:rsidRDefault="00000000">
      <w:pPr>
        <w:pStyle w:val="ListBullet"/>
      </w:pPr>
      <w:r>
        <w:rPr>
          <w:b/>
        </w:rPr>
        <w:t xml:space="preserve">Single config toggle </w:t>
      </w:r>
      <w:r>
        <w:t>(adapter_mode = "mock" | "real") switches between backends</w:t>
      </w:r>
    </w:p>
    <w:p w14:paraId="1D4589F5" w14:textId="77777777" w:rsidR="009D66FB" w:rsidRDefault="00000000">
      <w:pPr>
        <w:pStyle w:val="ListBullet"/>
      </w:pPr>
      <w:r>
        <w:rPr>
          <w:b/>
        </w:rPr>
        <w:lastRenderedPageBreak/>
        <w:t xml:space="preserve">Graceful degradation </w:t>
      </w:r>
      <w:r>
        <w:t>— if real SDK fails, fall back to mock with warning</w:t>
      </w:r>
    </w:p>
    <w:p w14:paraId="0FCA4CDB" w14:textId="77777777" w:rsidR="009D66FB" w:rsidRDefault="00000000">
      <w:r>
        <w:br w:type="page"/>
      </w:r>
    </w:p>
    <w:p w14:paraId="5EF320A8" w14:textId="77777777" w:rsidR="009D66FB" w:rsidRDefault="00000000">
      <w:pPr>
        <w:pStyle w:val="Heading1"/>
      </w:pPr>
      <w:r>
        <w:rPr>
          <w:color w:val="1A237E"/>
          <w:sz w:val="40"/>
        </w:rPr>
        <w:lastRenderedPageBreak/>
        <w:t>3. Module Design</w:t>
      </w:r>
    </w:p>
    <w:p w14:paraId="3038C897" w14:textId="77777777" w:rsidR="009D66FB" w:rsidRDefault="00000000">
      <w:pPr>
        <w:pStyle w:val="Heading2"/>
      </w:pPr>
      <w:r>
        <w:rPr>
          <w:color w:val="3253DC"/>
          <w:sz w:val="32"/>
        </w:rPr>
        <w:t>3.1 MCP Server Core — src/quad/server/</w:t>
      </w:r>
    </w:p>
    <w:p w14:paraId="0D74107E" w14:textId="77777777" w:rsidR="009D66FB" w:rsidRDefault="00000000">
      <w:pPr>
        <w:spacing w:after="160"/>
      </w:pPr>
      <w:r>
        <w:rPr>
          <w:color w:val="333333"/>
        </w:rPr>
        <w:t>The server module handles FastMCP lifecycle, tool registration, and configuration.</w:t>
      </w:r>
    </w:p>
    <w:p w14:paraId="38A957C3" w14:textId="77777777" w:rsidR="009D66FB" w:rsidRDefault="00000000">
      <w:pPr>
        <w:pStyle w:val="Heading3"/>
      </w:pPr>
      <w:r>
        <w:rPr>
          <w:color w:val="007BC0"/>
          <w:sz w:val="26"/>
        </w:rPr>
        <w:t>Entry Point: main.py</w:t>
      </w:r>
    </w:p>
    <w:p w14:paraId="5398B133" w14:textId="77777777" w:rsidR="009D66FB" w:rsidRDefault="00000000">
      <w:pPr>
        <w:spacing w:before="120" w:after="120"/>
        <w:ind w:left="283"/>
      </w:pPr>
      <w:r>
        <w:rPr>
          <w:rFonts w:ascii="Consolas" w:hAnsi="Consolas"/>
          <w:color w:val="333333"/>
          <w:sz w:val="18"/>
        </w:rPr>
        <w:t>from fastmcp import FastMCP</w:t>
      </w:r>
      <w:r>
        <w:rPr>
          <w:rFonts w:ascii="Consolas" w:hAnsi="Consolas"/>
          <w:color w:val="333333"/>
          <w:sz w:val="18"/>
        </w:rPr>
        <w:br/>
        <w:t>from quad.config import load_config</w:t>
      </w:r>
      <w:r>
        <w:rPr>
          <w:rFonts w:ascii="Consolas" w:hAnsi="Consolas"/>
          <w:color w:val="333333"/>
          <w:sz w:val="18"/>
        </w:rPr>
        <w:br/>
        <w:t>from quad.tools import register_all_tools</w:t>
      </w:r>
      <w:r>
        <w:rPr>
          <w:rFonts w:ascii="Consolas" w:hAnsi="Consolas"/>
          <w:color w:val="333333"/>
          <w:sz w:val="18"/>
        </w:rPr>
        <w:br/>
        <w:t>from quad.logging import setup_logging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mcp = FastMCP("QUAD — Qualcomm Unified Agent for Developers")</w:t>
      </w:r>
      <w:r>
        <w:rPr>
          <w:rFonts w:ascii="Consolas" w:hAnsi="Consolas"/>
          <w:color w:val="333333"/>
          <w:sz w:val="18"/>
        </w:rPr>
        <w:br/>
        <w:t>config = load_config()      # quad.toml + env overrides</w:t>
      </w:r>
      <w:r>
        <w:rPr>
          <w:rFonts w:ascii="Consolas" w:hAnsi="Consolas"/>
          <w:color w:val="333333"/>
          <w:sz w:val="18"/>
        </w:rPr>
        <w:br/>
        <w:t>setup_logging(config)       # structlog with JSON/console</w:t>
      </w:r>
      <w:r>
        <w:rPr>
          <w:rFonts w:ascii="Consolas" w:hAnsi="Consolas"/>
          <w:color w:val="333333"/>
          <w:sz w:val="18"/>
        </w:rPr>
        <w:br/>
        <w:t>register_all_tools(mcp, config)</w:t>
      </w:r>
      <w:r>
        <w:rPr>
          <w:rFonts w:ascii="Consolas" w:hAnsi="Consolas"/>
          <w:color w:val="333333"/>
          <w:sz w:val="18"/>
        </w:rPr>
        <w:br/>
        <w:t>mcp.run()                   # stdio or SSE transport</w:t>
      </w:r>
    </w:p>
    <w:p w14:paraId="23D2D7CE" w14:textId="77777777" w:rsidR="009D66FB" w:rsidRDefault="009D66FB"/>
    <w:p w14:paraId="6AADD15A" w14:textId="77777777" w:rsidR="009D66FB" w:rsidRDefault="00000000">
      <w:pPr>
        <w:pStyle w:val="Heading2"/>
      </w:pPr>
      <w:r>
        <w:rPr>
          <w:color w:val="3253DC"/>
          <w:sz w:val="32"/>
        </w:rPr>
        <w:t>3.2 MCP Tool Implementations — src/quad/tools/</w:t>
      </w:r>
    </w:p>
    <w:p w14:paraId="29454988" w14:textId="77777777" w:rsidR="009D66FB" w:rsidRDefault="00000000">
      <w:pPr>
        <w:pStyle w:val="Heading3"/>
      </w:pPr>
      <w:r>
        <w:rPr>
          <w:color w:val="007BC0"/>
          <w:sz w:val="26"/>
        </w:rPr>
        <w:t>3.2.1 hardware_detect</w:t>
      </w:r>
    </w:p>
    <w:p w14:paraId="6222A618" w14:textId="77777777" w:rsidR="009D66FB" w:rsidRDefault="00000000">
      <w:pPr>
        <w:spacing w:after="160"/>
      </w:pPr>
      <w:r>
        <w:rPr>
          <w:color w:val="333333"/>
        </w:rPr>
        <w:t>Detects Qualcomm chipset and available compute unit topology.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D66FB" w14:paraId="4FEFDE11" w14:textId="77777777">
        <w:tc>
          <w:tcPr>
            <w:tcW w:w="4703" w:type="dxa"/>
            <w:shd w:val="clear" w:color="auto" w:fill="3253DC"/>
          </w:tcPr>
          <w:p w14:paraId="664ACFB1" w14:textId="77777777" w:rsidR="009D66FB" w:rsidRDefault="00000000"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w="4703" w:type="dxa"/>
            <w:shd w:val="clear" w:color="auto" w:fill="3253DC"/>
          </w:tcPr>
          <w:p w14:paraId="5F0EA57F" w14:textId="77777777" w:rsidR="009D66FB" w:rsidRDefault="00000000"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 w:rsidR="009D66FB" w14:paraId="46DC087E" w14:textId="77777777">
        <w:tc>
          <w:tcPr>
            <w:tcW w:w="4703" w:type="dxa"/>
          </w:tcPr>
          <w:p w14:paraId="4026FF5A" w14:textId="77777777" w:rsidR="009D66FB" w:rsidRDefault="00000000">
            <w:r>
              <w:rPr>
                <w:sz w:val="20"/>
              </w:rPr>
              <w:t>Input</w:t>
            </w:r>
          </w:p>
        </w:tc>
        <w:tc>
          <w:tcPr>
            <w:tcW w:w="4703" w:type="dxa"/>
          </w:tcPr>
          <w:p w14:paraId="331EFCFB" w14:textId="77777777" w:rsidR="009D66FB" w:rsidRDefault="00000000">
            <w:r>
              <w:rPr>
                <w:sz w:val="20"/>
              </w:rPr>
              <w:t>platform: Literal["windows", "linux", "android"]</w:t>
            </w:r>
          </w:p>
        </w:tc>
      </w:tr>
      <w:tr w:rsidR="009D66FB" w14:paraId="518AD985" w14:textId="77777777">
        <w:tc>
          <w:tcPr>
            <w:tcW w:w="4703" w:type="dxa"/>
            <w:shd w:val="clear" w:color="auto" w:fill="F0F4FF"/>
          </w:tcPr>
          <w:p w14:paraId="023EA56A" w14:textId="77777777" w:rsidR="009D66FB" w:rsidRDefault="00000000">
            <w:r>
              <w:rPr>
                <w:sz w:val="20"/>
              </w:rPr>
              <w:t>Output</w:t>
            </w:r>
          </w:p>
        </w:tc>
        <w:tc>
          <w:tcPr>
            <w:tcW w:w="4703" w:type="dxa"/>
            <w:shd w:val="clear" w:color="auto" w:fill="F0F4FF"/>
          </w:tcPr>
          <w:p w14:paraId="385C8C9B" w14:textId="77777777" w:rsidR="009D66FB" w:rsidRDefault="00000000">
            <w:r>
              <w:rPr>
                <w:sz w:val="20"/>
              </w:rPr>
              <w:t>DeviceProfile: chipset, cpu_cores, cpu_arch, cpu_freq_ghz, gpu_model, gpu_tflops, npu_model, npu_tops, ram_gb, sdk_path, sdk_version, available_runtimes</w:t>
            </w:r>
          </w:p>
        </w:tc>
      </w:tr>
      <w:tr w:rsidR="009D66FB" w14:paraId="0B3DFB8B" w14:textId="77777777">
        <w:tc>
          <w:tcPr>
            <w:tcW w:w="4703" w:type="dxa"/>
          </w:tcPr>
          <w:p w14:paraId="56C7B189" w14:textId="77777777" w:rsidR="009D66FB" w:rsidRDefault="00000000">
            <w:r>
              <w:rPr>
                <w:sz w:val="20"/>
              </w:rPr>
              <w:t>Mock</w:t>
            </w:r>
          </w:p>
        </w:tc>
        <w:tc>
          <w:tcPr>
            <w:tcW w:w="4703" w:type="dxa"/>
          </w:tcPr>
          <w:p w14:paraId="45F2B607" w14:textId="77777777" w:rsidR="009D66FB" w:rsidRDefault="00000000">
            <w:r>
              <w:rPr>
                <w:sz w:val="20"/>
              </w:rPr>
              <w:t>Returns pre-defined profile from configs/device_profiles/{platform}.json</w:t>
            </w:r>
          </w:p>
        </w:tc>
      </w:tr>
      <w:tr w:rsidR="009D66FB" w14:paraId="3168E997" w14:textId="77777777">
        <w:tc>
          <w:tcPr>
            <w:tcW w:w="4703" w:type="dxa"/>
            <w:shd w:val="clear" w:color="auto" w:fill="F0F4FF"/>
          </w:tcPr>
          <w:p w14:paraId="63E7C488" w14:textId="77777777" w:rsidR="009D66FB" w:rsidRDefault="00000000">
            <w:r>
              <w:rPr>
                <w:sz w:val="20"/>
              </w:rPr>
              <w:t>Real</w:t>
            </w:r>
          </w:p>
        </w:tc>
        <w:tc>
          <w:tcPr>
            <w:tcW w:w="4703" w:type="dxa"/>
            <w:shd w:val="clear" w:color="auto" w:fill="F0F4FF"/>
          </w:tcPr>
          <w:p w14:paraId="4D6B88B8" w14:textId="77777777" w:rsidR="009D66FB" w:rsidRDefault="00000000">
            <w:r>
              <w:rPr>
                <w:sz w:val="20"/>
              </w:rPr>
              <w:t>Windows: WMI + QNN device query · Linux: /proc/cpuinfo + SNPE · Android: ADB getprop</w:t>
            </w:r>
          </w:p>
        </w:tc>
      </w:tr>
      <w:tr w:rsidR="009D66FB" w14:paraId="4BCA8397" w14:textId="77777777">
        <w:tc>
          <w:tcPr>
            <w:tcW w:w="4703" w:type="dxa"/>
          </w:tcPr>
          <w:p w14:paraId="20D60B2B" w14:textId="77777777" w:rsidR="009D66FB" w:rsidRDefault="00000000">
            <w:r>
              <w:rPr>
                <w:sz w:val="20"/>
              </w:rPr>
              <w:t>Errors</w:t>
            </w:r>
          </w:p>
        </w:tc>
        <w:tc>
          <w:tcPr>
            <w:tcW w:w="4703" w:type="dxa"/>
          </w:tcPr>
          <w:p w14:paraId="4E7724C5" w14:textId="77777777" w:rsidR="009D66FB" w:rsidRDefault="00000000">
            <w:r>
              <w:rPr>
                <w:sz w:val="20"/>
              </w:rPr>
              <w:t>PlatformNotDetectedError · SDKNotFoundError</w:t>
            </w:r>
          </w:p>
        </w:tc>
      </w:tr>
      <w:tr w:rsidR="009D66FB" w14:paraId="4266686E" w14:textId="77777777">
        <w:tc>
          <w:tcPr>
            <w:tcW w:w="4703" w:type="dxa"/>
            <w:shd w:val="clear" w:color="auto" w:fill="F0F4FF"/>
          </w:tcPr>
          <w:p w14:paraId="33271285" w14:textId="77777777" w:rsidR="009D66FB" w:rsidRDefault="00000000">
            <w:r>
              <w:rPr>
                <w:sz w:val="20"/>
              </w:rPr>
              <w:t>Timeout</w:t>
            </w:r>
          </w:p>
        </w:tc>
        <w:tc>
          <w:tcPr>
            <w:tcW w:w="4703" w:type="dxa"/>
            <w:shd w:val="clear" w:color="auto" w:fill="F0F4FF"/>
          </w:tcPr>
          <w:p w14:paraId="7CFE49E9" w14:textId="77777777" w:rsidR="009D66FB" w:rsidRDefault="00000000">
            <w:r>
              <w:rPr>
                <w:sz w:val="20"/>
              </w:rPr>
              <w:t>30s (result cached for session duration)</w:t>
            </w:r>
          </w:p>
        </w:tc>
      </w:tr>
      <w:tr w:rsidR="009D66FB" w14:paraId="3EE6EEC4" w14:textId="77777777">
        <w:tc>
          <w:tcPr>
            <w:tcW w:w="4703" w:type="dxa"/>
          </w:tcPr>
          <w:p w14:paraId="6DC1164E" w14:textId="77777777" w:rsidR="009D66FB" w:rsidRDefault="00000000">
            <w:r>
              <w:rPr>
                <w:sz w:val="20"/>
              </w:rPr>
              <w:t>Caching</w:t>
            </w:r>
          </w:p>
        </w:tc>
        <w:tc>
          <w:tcPr>
            <w:tcW w:w="4703" w:type="dxa"/>
          </w:tcPr>
          <w:p w14:paraId="2381A014" w14:textId="77777777" w:rsidR="009D66FB" w:rsidRDefault="00000000">
            <w:r>
              <w:rPr>
                <w:sz w:val="20"/>
              </w:rPr>
              <w:t>Yes — hardware does not change during session</w:t>
            </w:r>
          </w:p>
        </w:tc>
      </w:tr>
    </w:tbl>
    <w:p w14:paraId="3C62A454" w14:textId="77777777" w:rsidR="009D66FB" w:rsidRDefault="009D66FB"/>
    <w:p w14:paraId="2F46FD2A" w14:textId="77777777" w:rsidR="009D66FB" w:rsidRDefault="00000000">
      <w:pPr>
        <w:pStyle w:val="Heading3"/>
      </w:pPr>
      <w:r>
        <w:rPr>
          <w:color w:val="007BC0"/>
          <w:sz w:val="26"/>
        </w:rPr>
        <w:t>3.2.2 convert_model</w:t>
      </w:r>
    </w:p>
    <w:p w14:paraId="516AF525" w14:textId="77777777" w:rsidR="009D66FB" w:rsidRDefault="00000000">
      <w:pPr>
        <w:spacing w:after="160"/>
      </w:pPr>
      <w:r>
        <w:rPr>
          <w:color w:val="333333"/>
        </w:rPr>
        <w:t>Converts ML models from source framework to QNN/SNPE format with optional quantization.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D66FB" w14:paraId="109EB692" w14:textId="77777777">
        <w:tc>
          <w:tcPr>
            <w:tcW w:w="4703" w:type="dxa"/>
            <w:shd w:val="clear" w:color="auto" w:fill="3253DC"/>
          </w:tcPr>
          <w:p w14:paraId="0F4B71D3" w14:textId="77777777" w:rsidR="009D66FB" w:rsidRDefault="00000000"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w="4703" w:type="dxa"/>
            <w:shd w:val="clear" w:color="auto" w:fill="3253DC"/>
          </w:tcPr>
          <w:p w14:paraId="5C5A55E9" w14:textId="77777777" w:rsidR="009D66FB" w:rsidRDefault="00000000"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 w:rsidR="009D66FB" w14:paraId="3FBAC541" w14:textId="77777777">
        <w:tc>
          <w:tcPr>
            <w:tcW w:w="4703" w:type="dxa"/>
          </w:tcPr>
          <w:p w14:paraId="33CEBA3C" w14:textId="77777777" w:rsidR="009D66FB" w:rsidRDefault="00000000">
            <w:r>
              <w:rPr>
                <w:sz w:val="20"/>
              </w:rPr>
              <w:t>Input</w:t>
            </w:r>
          </w:p>
        </w:tc>
        <w:tc>
          <w:tcPr>
            <w:tcW w:w="4703" w:type="dxa"/>
          </w:tcPr>
          <w:p w14:paraId="1CCB564F" w14:textId="77777777" w:rsidR="009D66FB" w:rsidRDefault="00000000">
            <w:r>
              <w:rPr>
                <w:sz w:val="20"/>
              </w:rPr>
              <w:t>source_format: Literal["onnx","pytorch","tensorflow","tflite"] · model_path: str · target_sdk: Literal["qnn","snpe"] · quantization: Literal["fp32","int8","int4"]</w:t>
            </w:r>
          </w:p>
        </w:tc>
      </w:tr>
      <w:tr w:rsidR="009D66FB" w14:paraId="19AD1493" w14:textId="77777777">
        <w:tc>
          <w:tcPr>
            <w:tcW w:w="4703" w:type="dxa"/>
            <w:shd w:val="clear" w:color="auto" w:fill="F0F4FF"/>
          </w:tcPr>
          <w:p w14:paraId="7B2E1D0F" w14:textId="77777777" w:rsidR="009D66FB" w:rsidRDefault="00000000">
            <w:r>
              <w:rPr>
                <w:sz w:val="20"/>
              </w:rPr>
              <w:t>Output</w:t>
            </w:r>
          </w:p>
        </w:tc>
        <w:tc>
          <w:tcPr>
            <w:tcW w:w="4703" w:type="dxa"/>
            <w:shd w:val="clear" w:color="auto" w:fill="F0F4FF"/>
          </w:tcPr>
          <w:p w14:paraId="331DCF79" w14:textId="77777777" w:rsidR="009D66FB" w:rsidRDefault="00000000">
            <w:r>
              <w:rPr>
                <w:sz w:val="20"/>
              </w:rPr>
              <w:t xml:space="preserve">ConversionResult: output_path, model_size_mb, original_size_mb, supported_ops_pct, </w:t>
            </w:r>
            <w:r>
              <w:rPr>
                <w:sz w:val="20"/>
              </w:rPr>
              <w:lastRenderedPageBreak/>
              <w:t>unsupported_ops[], quantization_applied, conversion_time_s</w:t>
            </w:r>
          </w:p>
        </w:tc>
      </w:tr>
      <w:tr w:rsidR="009D66FB" w14:paraId="42ECDE9E" w14:textId="77777777">
        <w:tc>
          <w:tcPr>
            <w:tcW w:w="4703" w:type="dxa"/>
          </w:tcPr>
          <w:p w14:paraId="1FFB070C" w14:textId="77777777" w:rsidR="009D66FB" w:rsidRDefault="00000000">
            <w:r>
              <w:rPr>
                <w:sz w:val="20"/>
              </w:rPr>
              <w:lastRenderedPageBreak/>
              <w:t>Mock</w:t>
            </w:r>
          </w:p>
        </w:tc>
        <w:tc>
          <w:tcPr>
            <w:tcW w:w="4703" w:type="dxa"/>
          </w:tcPr>
          <w:p w14:paraId="7C4A214F" w14:textId="77777777" w:rsidR="009D66FB" w:rsidRDefault="00000000">
            <w:r>
              <w:rPr>
                <w:sz w:val="20"/>
              </w:rPr>
              <w:t>Parse ONNX metadata → simulate conversion time → estimate size reduction per quantization level</w:t>
            </w:r>
          </w:p>
        </w:tc>
      </w:tr>
      <w:tr w:rsidR="009D66FB" w14:paraId="7D5FA41B" w14:textId="77777777">
        <w:tc>
          <w:tcPr>
            <w:tcW w:w="4703" w:type="dxa"/>
            <w:shd w:val="clear" w:color="auto" w:fill="F0F4FF"/>
          </w:tcPr>
          <w:p w14:paraId="14252419" w14:textId="77777777" w:rsidR="009D66FB" w:rsidRDefault="00000000">
            <w:r>
              <w:rPr>
                <w:sz w:val="20"/>
              </w:rPr>
              <w:t>Real (QNN)</w:t>
            </w:r>
          </w:p>
        </w:tc>
        <w:tc>
          <w:tcPr>
            <w:tcW w:w="4703" w:type="dxa"/>
            <w:shd w:val="clear" w:color="auto" w:fill="F0F4FF"/>
          </w:tcPr>
          <w:p w14:paraId="6FE69E9B" w14:textId="77777777" w:rsidR="009D66FB" w:rsidRDefault="00000000">
            <w:r>
              <w:rPr>
                <w:sz w:val="20"/>
              </w:rPr>
              <w:t>qnn-onnx-converter → qnn-model-lib-generator → qnn-context-binary-generator</w:t>
            </w:r>
          </w:p>
        </w:tc>
      </w:tr>
      <w:tr w:rsidR="009D66FB" w14:paraId="7B0309A6" w14:textId="77777777">
        <w:tc>
          <w:tcPr>
            <w:tcW w:w="4703" w:type="dxa"/>
          </w:tcPr>
          <w:p w14:paraId="59278D21" w14:textId="77777777" w:rsidR="009D66FB" w:rsidRDefault="00000000">
            <w:r>
              <w:rPr>
                <w:sz w:val="20"/>
              </w:rPr>
              <w:t>Real (SNPE)</w:t>
            </w:r>
          </w:p>
        </w:tc>
        <w:tc>
          <w:tcPr>
            <w:tcW w:w="4703" w:type="dxa"/>
          </w:tcPr>
          <w:p w14:paraId="5D5E056D" w14:textId="77777777" w:rsidR="009D66FB" w:rsidRDefault="00000000">
            <w:r>
              <w:rPr>
                <w:sz w:val="20"/>
              </w:rPr>
              <w:t>snpe-onnx-to-dlc → snpe-dlc-quantize (if INT8/INT4)</w:t>
            </w:r>
          </w:p>
        </w:tc>
      </w:tr>
      <w:tr w:rsidR="009D66FB" w14:paraId="47912699" w14:textId="77777777">
        <w:tc>
          <w:tcPr>
            <w:tcW w:w="4703" w:type="dxa"/>
            <w:shd w:val="clear" w:color="auto" w:fill="F0F4FF"/>
          </w:tcPr>
          <w:p w14:paraId="3E962A74" w14:textId="77777777" w:rsidR="009D66FB" w:rsidRDefault="00000000">
            <w:r>
              <w:rPr>
                <w:sz w:val="20"/>
              </w:rPr>
              <w:t>Errors</w:t>
            </w:r>
          </w:p>
        </w:tc>
        <w:tc>
          <w:tcPr>
            <w:tcW w:w="4703" w:type="dxa"/>
            <w:shd w:val="clear" w:color="auto" w:fill="F0F4FF"/>
          </w:tcPr>
          <w:p w14:paraId="21E77571" w14:textId="77777777" w:rsidR="009D66FB" w:rsidRDefault="00000000">
            <w:r>
              <w:rPr>
                <w:sz w:val="20"/>
              </w:rPr>
              <w:t>ModelNotFoundError · UnsupportedFormatError · ConversionFailedError · QuantizationError</w:t>
            </w:r>
          </w:p>
        </w:tc>
      </w:tr>
      <w:tr w:rsidR="009D66FB" w14:paraId="43423D8D" w14:textId="77777777">
        <w:tc>
          <w:tcPr>
            <w:tcW w:w="4703" w:type="dxa"/>
          </w:tcPr>
          <w:p w14:paraId="26829E6A" w14:textId="77777777" w:rsidR="009D66FB" w:rsidRDefault="00000000">
            <w:r>
              <w:rPr>
                <w:sz w:val="20"/>
              </w:rPr>
              <w:t>Timeout</w:t>
            </w:r>
          </w:p>
        </w:tc>
        <w:tc>
          <w:tcPr>
            <w:tcW w:w="4703" w:type="dxa"/>
          </w:tcPr>
          <w:p w14:paraId="7C041262" w14:textId="77777777" w:rsidR="009D66FB" w:rsidRDefault="00000000">
            <w:r>
              <w:rPr>
                <w:sz w:val="20"/>
              </w:rPr>
              <w:t>300s (large model conversion)</w:t>
            </w:r>
          </w:p>
        </w:tc>
      </w:tr>
      <w:tr w:rsidR="009D66FB" w14:paraId="439960A7" w14:textId="77777777">
        <w:tc>
          <w:tcPr>
            <w:tcW w:w="4703" w:type="dxa"/>
            <w:shd w:val="clear" w:color="auto" w:fill="F0F4FF"/>
          </w:tcPr>
          <w:p w14:paraId="5F401F1D" w14:textId="77777777" w:rsidR="009D66FB" w:rsidRDefault="00000000">
            <w:r>
              <w:rPr>
                <w:sz w:val="20"/>
              </w:rPr>
              <w:t>Validation</w:t>
            </w:r>
          </w:p>
        </w:tc>
        <w:tc>
          <w:tcPr>
            <w:tcW w:w="4703" w:type="dxa"/>
            <w:shd w:val="clear" w:color="auto" w:fill="F0F4FF"/>
          </w:tcPr>
          <w:p w14:paraId="39F69405" w14:textId="77777777" w:rsidR="009D66FB" w:rsidRDefault="00000000">
            <w:r>
              <w:rPr>
                <w:sz w:val="20"/>
              </w:rPr>
              <w:t>Output file exists, size &gt; 0; smoke-test with dummy input</w:t>
            </w:r>
          </w:p>
        </w:tc>
      </w:tr>
    </w:tbl>
    <w:p w14:paraId="6E1DC287" w14:textId="77777777" w:rsidR="009D66FB" w:rsidRDefault="009D66FB"/>
    <w:p w14:paraId="06BCA969" w14:textId="77777777" w:rsidR="009D66FB" w:rsidRDefault="00000000">
      <w:pPr>
        <w:pStyle w:val="Heading3"/>
      </w:pPr>
      <w:r>
        <w:rPr>
          <w:color w:val="007BC0"/>
          <w:sz w:val="26"/>
        </w:rPr>
        <w:t>3.2.3 profile_workload</w:t>
      </w:r>
    </w:p>
    <w:p w14:paraId="0EBBD812" w14:textId="77777777" w:rsidR="009D66FB" w:rsidRDefault="00000000">
      <w:pPr>
        <w:spacing w:after="160"/>
      </w:pPr>
      <w:r>
        <w:rPr>
          <w:color w:val="333333"/>
        </w:rPr>
        <w:t>Invokes platform-appropriate profiler and returns structured performance/power metrics.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D66FB" w14:paraId="28B80409" w14:textId="77777777">
        <w:tc>
          <w:tcPr>
            <w:tcW w:w="4703" w:type="dxa"/>
            <w:shd w:val="clear" w:color="auto" w:fill="3253DC"/>
          </w:tcPr>
          <w:p w14:paraId="575CE37C" w14:textId="77777777" w:rsidR="009D66FB" w:rsidRDefault="00000000"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w="4703" w:type="dxa"/>
            <w:shd w:val="clear" w:color="auto" w:fill="3253DC"/>
          </w:tcPr>
          <w:p w14:paraId="218FE7B0" w14:textId="77777777" w:rsidR="009D66FB" w:rsidRDefault="00000000"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 w:rsidR="009D66FB" w14:paraId="014182E2" w14:textId="77777777">
        <w:tc>
          <w:tcPr>
            <w:tcW w:w="4703" w:type="dxa"/>
          </w:tcPr>
          <w:p w14:paraId="367F907B" w14:textId="77777777" w:rsidR="009D66FB" w:rsidRDefault="00000000">
            <w:r>
              <w:rPr>
                <w:sz w:val="20"/>
              </w:rPr>
              <w:t>Input</w:t>
            </w:r>
          </w:p>
        </w:tc>
        <w:tc>
          <w:tcPr>
            <w:tcW w:w="4703" w:type="dxa"/>
          </w:tcPr>
          <w:p w14:paraId="56D695E6" w14:textId="77777777" w:rsidR="009D66FB" w:rsidRDefault="00000000">
            <w:r>
              <w:rPr>
                <w:sz w:val="20"/>
              </w:rPr>
              <w:t>model_path: str · platform: str · runtime: Literal["cpu","gpu","npu","auto"] · duration_s: int = 10 · iterations: int = 100</w:t>
            </w:r>
          </w:p>
        </w:tc>
      </w:tr>
      <w:tr w:rsidR="009D66FB" w14:paraId="58A757A5" w14:textId="77777777">
        <w:tc>
          <w:tcPr>
            <w:tcW w:w="4703" w:type="dxa"/>
            <w:shd w:val="clear" w:color="auto" w:fill="F0F4FF"/>
          </w:tcPr>
          <w:p w14:paraId="4946C1E9" w14:textId="77777777" w:rsidR="009D66FB" w:rsidRDefault="00000000">
            <w:r>
              <w:rPr>
                <w:sz w:val="20"/>
              </w:rPr>
              <w:t>Output</w:t>
            </w:r>
          </w:p>
        </w:tc>
        <w:tc>
          <w:tcPr>
            <w:tcW w:w="4703" w:type="dxa"/>
            <w:shd w:val="clear" w:color="auto" w:fill="F0F4FF"/>
          </w:tcPr>
          <w:p w14:paraId="3A89EF1F" w14:textId="77777777" w:rsidR="009D66FB" w:rsidRDefault="00000000">
            <w:r>
              <w:rPr>
                <w:sz w:val="20"/>
              </w:rPr>
              <w:t>ProfilingReport: latency{mean,p50,p95,p99,min,max}, throughput_fps, power_mw, memory_peak_mb, utilization{cpu,gpu,npu}, layers[]</w:t>
            </w:r>
          </w:p>
        </w:tc>
      </w:tr>
      <w:tr w:rsidR="009D66FB" w14:paraId="2113551D" w14:textId="77777777">
        <w:tc>
          <w:tcPr>
            <w:tcW w:w="4703" w:type="dxa"/>
          </w:tcPr>
          <w:p w14:paraId="26DA378D" w14:textId="77777777" w:rsidR="009D66FB" w:rsidRDefault="00000000">
            <w:r>
              <w:rPr>
                <w:sz w:val="20"/>
              </w:rPr>
              <w:t>Mock</w:t>
            </w:r>
          </w:p>
        </w:tc>
        <w:tc>
          <w:tcPr>
            <w:tcW w:w="4703" w:type="dxa"/>
          </w:tcPr>
          <w:p w14:paraId="1C91D133" w14:textId="77777777" w:rsidR="009D66FB" w:rsidRDefault="00000000">
            <w:r>
              <w:rPr>
                <w:sz w:val="20"/>
              </w:rPr>
              <w:t>Metrics from model size: latency ≈ size_mb × 0.5ms (NPU), × 2.0ms (CPU)</w:t>
            </w:r>
          </w:p>
        </w:tc>
      </w:tr>
      <w:tr w:rsidR="009D66FB" w14:paraId="3A60B837" w14:textId="77777777">
        <w:tc>
          <w:tcPr>
            <w:tcW w:w="4703" w:type="dxa"/>
            <w:shd w:val="clear" w:color="auto" w:fill="F0F4FF"/>
          </w:tcPr>
          <w:p w14:paraId="7DB50D3A" w14:textId="77777777" w:rsidR="009D66FB" w:rsidRDefault="00000000">
            <w:r>
              <w:rPr>
                <w:sz w:val="20"/>
              </w:rPr>
              <w:t>Real</w:t>
            </w:r>
          </w:p>
        </w:tc>
        <w:tc>
          <w:tcPr>
            <w:tcW w:w="4703" w:type="dxa"/>
            <w:shd w:val="clear" w:color="auto" w:fill="F0F4FF"/>
          </w:tcPr>
          <w:p w14:paraId="25C96627" w14:textId="77777777" w:rsidR="009D66FB" w:rsidRDefault="00000000">
            <w:r>
              <w:rPr>
                <w:sz w:val="20"/>
              </w:rPr>
              <w:t>Windows: QPM3 + Snapdragon Profiler · Linux: snpe-throughput-net-run · Android: Perfetto</w:t>
            </w:r>
          </w:p>
        </w:tc>
      </w:tr>
      <w:tr w:rsidR="009D66FB" w14:paraId="12B7F68E" w14:textId="77777777">
        <w:tc>
          <w:tcPr>
            <w:tcW w:w="4703" w:type="dxa"/>
          </w:tcPr>
          <w:p w14:paraId="2B87EBDA" w14:textId="77777777" w:rsidR="009D66FB" w:rsidRDefault="00000000">
            <w:r>
              <w:rPr>
                <w:sz w:val="20"/>
              </w:rPr>
              <w:t>Errors</w:t>
            </w:r>
          </w:p>
        </w:tc>
        <w:tc>
          <w:tcPr>
            <w:tcW w:w="4703" w:type="dxa"/>
          </w:tcPr>
          <w:p w14:paraId="186FC3D1" w14:textId="77777777" w:rsidR="009D66FB" w:rsidRDefault="00000000">
            <w:r>
              <w:rPr>
                <w:sz w:val="20"/>
              </w:rPr>
              <w:t>ProfilerNotFoundError · DeviceNotConnectedError · ProfilingTimeoutError</w:t>
            </w:r>
          </w:p>
        </w:tc>
      </w:tr>
      <w:tr w:rsidR="009D66FB" w14:paraId="53E35860" w14:textId="77777777">
        <w:tc>
          <w:tcPr>
            <w:tcW w:w="4703" w:type="dxa"/>
            <w:shd w:val="clear" w:color="auto" w:fill="F0F4FF"/>
          </w:tcPr>
          <w:p w14:paraId="367A5FF5" w14:textId="77777777" w:rsidR="009D66FB" w:rsidRDefault="00000000">
            <w:r>
              <w:rPr>
                <w:sz w:val="20"/>
              </w:rPr>
              <w:t>Timeout</w:t>
            </w:r>
          </w:p>
        </w:tc>
        <w:tc>
          <w:tcPr>
            <w:tcW w:w="4703" w:type="dxa"/>
            <w:shd w:val="clear" w:color="auto" w:fill="F0F4FF"/>
          </w:tcPr>
          <w:p w14:paraId="0FC00097" w14:textId="77777777" w:rsidR="009D66FB" w:rsidRDefault="00000000">
            <w:r>
              <w:rPr>
                <w:sz w:val="20"/>
              </w:rPr>
              <w:t>120s + duration_s</w:t>
            </w:r>
          </w:p>
        </w:tc>
      </w:tr>
    </w:tbl>
    <w:p w14:paraId="53C24B91" w14:textId="77777777" w:rsidR="009D66FB" w:rsidRDefault="009D66FB"/>
    <w:p w14:paraId="5FD9DAB5" w14:textId="77777777" w:rsidR="009D66FB" w:rsidRDefault="00000000">
      <w:pPr>
        <w:pStyle w:val="Heading3"/>
      </w:pPr>
      <w:r>
        <w:rPr>
          <w:color w:val="007BC0"/>
          <w:sz w:val="26"/>
        </w:rPr>
        <w:t>3.2.4 orchestrate_workload</w:t>
      </w:r>
    </w:p>
    <w:p w14:paraId="43A83436" w14:textId="77777777" w:rsidR="009D66FB" w:rsidRDefault="00000000">
      <w:pPr>
        <w:spacing w:after="160"/>
      </w:pPr>
      <w:r>
        <w:rPr>
          <w:color w:val="333333"/>
        </w:rPr>
        <w:t>Allocates inference graph nodes across CPU/GPU/NPU based on profiling data and power mode.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D66FB" w14:paraId="1414DCE4" w14:textId="77777777">
        <w:tc>
          <w:tcPr>
            <w:tcW w:w="4703" w:type="dxa"/>
            <w:shd w:val="clear" w:color="auto" w:fill="3253DC"/>
          </w:tcPr>
          <w:p w14:paraId="26E7C905" w14:textId="77777777" w:rsidR="009D66FB" w:rsidRDefault="00000000"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w="4703" w:type="dxa"/>
            <w:shd w:val="clear" w:color="auto" w:fill="3253DC"/>
          </w:tcPr>
          <w:p w14:paraId="251790A5" w14:textId="77777777" w:rsidR="009D66FB" w:rsidRDefault="00000000"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 w:rsidR="009D66FB" w14:paraId="7AF51BEC" w14:textId="77777777">
        <w:tc>
          <w:tcPr>
            <w:tcW w:w="4703" w:type="dxa"/>
          </w:tcPr>
          <w:p w14:paraId="7F6ACD39" w14:textId="77777777" w:rsidR="009D66FB" w:rsidRDefault="00000000">
            <w:r>
              <w:rPr>
                <w:sz w:val="20"/>
              </w:rPr>
              <w:t>Input</w:t>
            </w:r>
          </w:p>
        </w:tc>
        <w:tc>
          <w:tcPr>
            <w:tcW w:w="4703" w:type="dxa"/>
          </w:tcPr>
          <w:p w14:paraId="3F4FFEF7" w14:textId="77777777" w:rsidR="009D66FB" w:rsidRDefault="00000000">
            <w:r>
              <w:rPr>
                <w:sz w:val="20"/>
              </w:rPr>
              <w:t>model_path: str · profile_report: ProfilingReport · power_mode: Literal["performance","balanced","efficiency"]</w:t>
            </w:r>
          </w:p>
        </w:tc>
      </w:tr>
      <w:tr w:rsidR="009D66FB" w14:paraId="19AF08C6" w14:textId="77777777">
        <w:tc>
          <w:tcPr>
            <w:tcW w:w="4703" w:type="dxa"/>
            <w:shd w:val="clear" w:color="auto" w:fill="F0F4FF"/>
          </w:tcPr>
          <w:p w14:paraId="283D36E7" w14:textId="77777777" w:rsidR="009D66FB" w:rsidRDefault="00000000">
            <w:r>
              <w:rPr>
                <w:sz w:val="20"/>
              </w:rPr>
              <w:t>Output</w:t>
            </w:r>
          </w:p>
        </w:tc>
        <w:tc>
          <w:tcPr>
            <w:tcW w:w="4703" w:type="dxa"/>
            <w:shd w:val="clear" w:color="auto" w:fill="F0F4FF"/>
          </w:tcPr>
          <w:p w14:paraId="4F7013A9" w14:textId="77777777" w:rsidR="009D66FB" w:rsidRDefault="00000000">
            <w:r>
              <w:rPr>
                <w:sz w:val="20"/>
              </w:rPr>
              <w:t>AllocationMap: allocation{layer→runtime}, projected_latency_ms, projected_power_mw, fallback_layers[]</w:t>
            </w:r>
          </w:p>
        </w:tc>
      </w:tr>
      <w:tr w:rsidR="009D66FB" w14:paraId="233F91C0" w14:textId="77777777">
        <w:tc>
          <w:tcPr>
            <w:tcW w:w="4703" w:type="dxa"/>
          </w:tcPr>
          <w:p w14:paraId="6AF04741" w14:textId="77777777" w:rsidR="009D66FB" w:rsidRDefault="00000000">
            <w:r>
              <w:rPr>
                <w:sz w:val="20"/>
              </w:rPr>
              <w:t>Algorithm</w:t>
            </w:r>
          </w:p>
        </w:tc>
        <w:tc>
          <w:tcPr>
            <w:tcW w:w="4703" w:type="dxa"/>
          </w:tcPr>
          <w:p w14:paraId="1EEA72B7" w14:textId="77777777" w:rsidR="009D66FB" w:rsidRDefault="00000000">
            <w:r>
              <w:rPr>
                <w:sz w:val="20"/>
              </w:rPr>
              <w:t>performance: all compatible → NPU · balanced: top 70% → NPU, 20% → GPU · efficiency: minimize power, CPU-first</w:t>
            </w:r>
          </w:p>
        </w:tc>
      </w:tr>
      <w:tr w:rsidR="009D66FB" w14:paraId="3221EA79" w14:textId="77777777">
        <w:tc>
          <w:tcPr>
            <w:tcW w:w="4703" w:type="dxa"/>
            <w:shd w:val="clear" w:color="auto" w:fill="F0F4FF"/>
          </w:tcPr>
          <w:p w14:paraId="58C7403A" w14:textId="77777777" w:rsidR="009D66FB" w:rsidRDefault="00000000">
            <w:r>
              <w:rPr>
                <w:sz w:val="20"/>
              </w:rPr>
              <w:t>Constraints</w:t>
            </w:r>
          </w:p>
        </w:tc>
        <w:tc>
          <w:tcPr>
            <w:tcW w:w="4703" w:type="dxa"/>
            <w:shd w:val="clear" w:color="auto" w:fill="F0F4FF"/>
          </w:tcPr>
          <w:p w14:paraId="6EF7C3DD" w14:textId="77777777" w:rsidR="009D66FB" w:rsidRDefault="00000000">
            <w:r>
              <w:rPr>
                <w:sz w:val="20"/>
              </w:rPr>
              <w:t>Memory: sum(layers) &lt; device_ram × 0.8 · Power: per-mode budget · Ops: NPU compatibility check</w:t>
            </w:r>
          </w:p>
        </w:tc>
      </w:tr>
      <w:tr w:rsidR="009D66FB" w14:paraId="25D5A13D" w14:textId="77777777">
        <w:tc>
          <w:tcPr>
            <w:tcW w:w="4703" w:type="dxa"/>
          </w:tcPr>
          <w:p w14:paraId="5A2D0117" w14:textId="77777777" w:rsidR="009D66FB" w:rsidRDefault="00000000">
            <w:r>
              <w:rPr>
                <w:sz w:val="20"/>
              </w:rPr>
              <w:t>Errors</w:t>
            </w:r>
          </w:p>
        </w:tc>
        <w:tc>
          <w:tcPr>
            <w:tcW w:w="4703" w:type="dxa"/>
          </w:tcPr>
          <w:p w14:paraId="0B8FC718" w14:textId="77777777" w:rsidR="009D66FB" w:rsidRDefault="00000000">
            <w:r>
              <w:rPr>
                <w:sz w:val="20"/>
              </w:rPr>
              <w:t>InvalidProfileError · MemoryExceededError</w:t>
            </w:r>
          </w:p>
        </w:tc>
      </w:tr>
      <w:tr w:rsidR="009D66FB" w14:paraId="21A03AC0" w14:textId="77777777">
        <w:tc>
          <w:tcPr>
            <w:tcW w:w="4703" w:type="dxa"/>
            <w:shd w:val="clear" w:color="auto" w:fill="F0F4FF"/>
          </w:tcPr>
          <w:p w14:paraId="0F975982" w14:textId="77777777" w:rsidR="009D66FB" w:rsidRDefault="00000000">
            <w:r>
              <w:rPr>
                <w:sz w:val="20"/>
              </w:rPr>
              <w:t>Timeout</w:t>
            </w:r>
          </w:p>
        </w:tc>
        <w:tc>
          <w:tcPr>
            <w:tcW w:w="4703" w:type="dxa"/>
            <w:shd w:val="clear" w:color="auto" w:fill="F0F4FF"/>
          </w:tcPr>
          <w:p w14:paraId="3C519A7B" w14:textId="77777777" w:rsidR="009D66FB" w:rsidRDefault="00000000">
            <w:r>
              <w:rPr>
                <w:sz w:val="20"/>
              </w:rPr>
              <w:t>60s</w:t>
            </w:r>
          </w:p>
        </w:tc>
      </w:tr>
    </w:tbl>
    <w:p w14:paraId="1AFA97F7" w14:textId="77777777" w:rsidR="009D66FB" w:rsidRDefault="009D66FB"/>
    <w:p w14:paraId="1AA4ABC2" w14:textId="77777777" w:rsidR="009D66FB" w:rsidRDefault="00000000">
      <w:pPr>
        <w:pStyle w:val="Heading3"/>
      </w:pPr>
      <w:r>
        <w:rPr>
          <w:color w:val="007BC0"/>
          <w:sz w:val="26"/>
        </w:rPr>
        <w:lastRenderedPageBreak/>
        <w:t>3.2.5 generate_code</w:t>
      </w:r>
    </w:p>
    <w:p w14:paraId="3A5E00D4" w14:textId="77777777" w:rsidR="009D66FB" w:rsidRDefault="00000000">
      <w:pPr>
        <w:spacing w:after="160"/>
      </w:pPr>
      <w:r>
        <w:rPr>
          <w:color w:val="333333"/>
        </w:rPr>
        <w:t>Generates platform-specific inference code using Jinja2 templates.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1"/>
        <w:gridCol w:w="4941"/>
      </w:tblGrid>
      <w:tr w:rsidR="009D66FB" w14:paraId="44E1DFCB" w14:textId="77777777">
        <w:tc>
          <w:tcPr>
            <w:tcW w:w="4703" w:type="dxa"/>
            <w:shd w:val="clear" w:color="auto" w:fill="3253DC"/>
          </w:tcPr>
          <w:p w14:paraId="43528634" w14:textId="77777777" w:rsidR="009D66FB" w:rsidRDefault="00000000"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w="4703" w:type="dxa"/>
            <w:shd w:val="clear" w:color="auto" w:fill="3253DC"/>
          </w:tcPr>
          <w:p w14:paraId="4FF353C7" w14:textId="77777777" w:rsidR="009D66FB" w:rsidRDefault="00000000"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 w:rsidR="009D66FB" w14:paraId="65EFDD88" w14:textId="77777777">
        <w:tc>
          <w:tcPr>
            <w:tcW w:w="4703" w:type="dxa"/>
          </w:tcPr>
          <w:p w14:paraId="28535B2B" w14:textId="77777777" w:rsidR="009D66FB" w:rsidRDefault="00000000">
            <w:r>
              <w:rPr>
                <w:sz w:val="20"/>
              </w:rPr>
              <w:t>Input</w:t>
            </w:r>
          </w:p>
        </w:tc>
        <w:tc>
          <w:tcPr>
            <w:tcW w:w="4703" w:type="dxa"/>
          </w:tcPr>
          <w:p w14:paraId="20DD5418" w14:textId="77777777" w:rsidR="009D66FB" w:rsidRDefault="00000000">
            <w:r>
              <w:rPr>
                <w:sz w:val="20"/>
              </w:rPr>
              <w:t>platform: str · sdk: Literal["qnn","snpe"] · language: Literal["cpp","python","java","kotlin","arduino_sketch"] · model_path: str · allocation_map: AllocationMap (optional)</w:t>
            </w:r>
          </w:p>
        </w:tc>
      </w:tr>
      <w:tr w:rsidR="009D66FB" w14:paraId="6AC920AB" w14:textId="77777777">
        <w:tc>
          <w:tcPr>
            <w:tcW w:w="4703" w:type="dxa"/>
            <w:shd w:val="clear" w:color="auto" w:fill="F0F4FF"/>
          </w:tcPr>
          <w:p w14:paraId="3E1288D1" w14:textId="77777777" w:rsidR="009D66FB" w:rsidRDefault="00000000">
            <w:r>
              <w:rPr>
                <w:sz w:val="20"/>
              </w:rPr>
              <w:t>Output</w:t>
            </w:r>
          </w:p>
        </w:tc>
        <w:tc>
          <w:tcPr>
            <w:tcW w:w="4703" w:type="dxa"/>
            <w:shd w:val="clear" w:color="auto" w:fill="F0F4FF"/>
          </w:tcPr>
          <w:p w14:paraId="68178EAB" w14:textId="77777777" w:rsidR="009D66FB" w:rsidRDefault="00000000">
            <w:r>
              <w:rPr>
                <w:sz w:val="20"/>
              </w:rPr>
              <w:t>GeneratedCode: source_files{filename→content}, build_instructions, dependencies[], sample_input, expected_output_format</w:t>
            </w:r>
          </w:p>
        </w:tc>
      </w:tr>
      <w:tr w:rsidR="009D66FB" w14:paraId="0FD1787F" w14:textId="77777777">
        <w:tc>
          <w:tcPr>
            <w:tcW w:w="4703" w:type="dxa"/>
          </w:tcPr>
          <w:p w14:paraId="40F72533" w14:textId="77777777" w:rsidR="009D66FB" w:rsidRDefault="00000000">
            <w:r>
              <w:rPr>
                <w:sz w:val="20"/>
              </w:rPr>
              <w:t>Templates</w:t>
            </w:r>
          </w:p>
        </w:tc>
        <w:tc>
          <w:tcPr>
            <w:tcW w:w="4703" w:type="dxa"/>
          </w:tcPr>
          <w:p w14:paraId="645AF0B7" w14:textId="77777777" w:rsidR="009D66FB" w:rsidRDefault="00000000">
            <w:r>
              <w:rPr>
                <w:sz w:val="20"/>
              </w:rPr>
              <w:t>templates/{platform}/{language}/inference.{ext}.j2</w:t>
            </w:r>
          </w:p>
        </w:tc>
      </w:tr>
      <w:tr w:rsidR="009D66FB" w14:paraId="06EFB116" w14:textId="77777777">
        <w:tc>
          <w:tcPr>
            <w:tcW w:w="4703" w:type="dxa"/>
            <w:shd w:val="clear" w:color="auto" w:fill="F0F4FF"/>
          </w:tcPr>
          <w:p w14:paraId="720855B5" w14:textId="77777777" w:rsidR="009D66FB" w:rsidRDefault="00000000">
            <w:r>
              <w:rPr>
                <w:sz w:val="20"/>
              </w:rPr>
              <w:t>Validation</w:t>
            </w:r>
          </w:p>
        </w:tc>
        <w:tc>
          <w:tcPr>
            <w:tcW w:w="4703" w:type="dxa"/>
            <w:shd w:val="clear" w:color="auto" w:fill="F0F4FF"/>
          </w:tcPr>
          <w:p w14:paraId="44CCFC16" w14:textId="77777777" w:rsidR="009D66FB" w:rsidRDefault="00000000">
            <w:r>
              <w:rPr>
                <w:sz w:val="20"/>
              </w:rPr>
              <w:t>Python: ast.parse() · C++: bracket balance · Kotlin/Java: basic syntax · All: no unrendered {{ }}</w:t>
            </w:r>
          </w:p>
        </w:tc>
      </w:tr>
      <w:tr w:rsidR="009D66FB" w14:paraId="295DFABC" w14:textId="77777777">
        <w:tc>
          <w:tcPr>
            <w:tcW w:w="4703" w:type="dxa"/>
          </w:tcPr>
          <w:p w14:paraId="34694B58" w14:textId="77777777" w:rsidR="009D66FB" w:rsidRDefault="00000000">
            <w:r>
              <w:rPr>
                <w:sz w:val="20"/>
              </w:rPr>
              <w:t>Errors</w:t>
            </w:r>
          </w:p>
        </w:tc>
        <w:tc>
          <w:tcPr>
            <w:tcW w:w="4703" w:type="dxa"/>
          </w:tcPr>
          <w:p w14:paraId="467C4B35" w14:textId="77777777" w:rsidR="009D66FB" w:rsidRDefault="00000000">
            <w:r>
              <w:rPr>
                <w:sz w:val="20"/>
              </w:rPr>
              <w:t>UnsupportedLanguageError · TemplateRenderError · SDKPathNotConfiguredError</w:t>
            </w:r>
          </w:p>
        </w:tc>
      </w:tr>
      <w:tr w:rsidR="009D66FB" w14:paraId="6A91F480" w14:textId="77777777">
        <w:tc>
          <w:tcPr>
            <w:tcW w:w="4703" w:type="dxa"/>
            <w:shd w:val="clear" w:color="auto" w:fill="F0F4FF"/>
          </w:tcPr>
          <w:p w14:paraId="1568C6E8" w14:textId="77777777" w:rsidR="009D66FB" w:rsidRDefault="00000000">
            <w:r>
              <w:rPr>
                <w:sz w:val="20"/>
              </w:rPr>
              <w:t>Timeout</w:t>
            </w:r>
          </w:p>
        </w:tc>
        <w:tc>
          <w:tcPr>
            <w:tcW w:w="4703" w:type="dxa"/>
            <w:shd w:val="clear" w:color="auto" w:fill="F0F4FF"/>
          </w:tcPr>
          <w:p w14:paraId="6FA36621" w14:textId="77777777" w:rsidR="009D66FB" w:rsidRDefault="00000000">
            <w:r>
              <w:rPr>
                <w:sz w:val="20"/>
              </w:rPr>
              <w:t>30s</w:t>
            </w:r>
          </w:p>
        </w:tc>
      </w:tr>
    </w:tbl>
    <w:p w14:paraId="7C5DBDB8" w14:textId="77777777" w:rsidR="009D66FB" w:rsidRDefault="009D66FB"/>
    <w:p w14:paraId="33443946" w14:textId="77777777" w:rsidR="009D66FB" w:rsidRDefault="00000000">
      <w:pPr>
        <w:pStyle w:val="Heading2"/>
      </w:pPr>
      <w:r>
        <w:rPr>
          <w:color w:val="3253DC"/>
          <w:sz w:val="32"/>
        </w:rPr>
        <w:t>3.3 SDK Adapter Layer — src/quad/adapters/</w:t>
      </w:r>
    </w:p>
    <w:p w14:paraId="5B560ED1" w14:textId="77777777" w:rsidR="009D66FB" w:rsidRDefault="00000000">
      <w:pPr>
        <w:pStyle w:val="Heading3"/>
      </w:pPr>
      <w:r>
        <w:rPr>
          <w:color w:val="007BC0"/>
          <w:sz w:val="26"/>
        </w:rPr>
        <w:t>Abstract Base Class</w:t>
      </w:r>
    </w:p>
    <w:p w14:paraId="0F834058" w14:textId="77777777" w:rsidR="009D66FB" w:rsidRDefault="00000000">
      <w:pPr>
        <w:spacing w:before="120" w:after="120"/>
        <w:ind w:left="283"/>
      </w:pPr>
      <w:r>
        <w:rPr>
          <w:rFonts w:ascii="Consolas" w:hAnsi="Consolas"/>
          <w:color w:val="333333"/>
          <w:sz w:val="18"/>
        </w:rPr>
        <w:t>class SDKAdapter(ABC):</w:t>
      </w:r>
      <w:r>
        <w:rPr>
          <w:rFonts w:ascii="Consolas" w:hAnsi="Consolas"/>
          <w:color w:val="333333"/>
          <w:sz w:val="18"/>
        </w:rPr>
        <w:br/>
        <w:t xml:space="preserve">    """Base interface for all Qualcomm SDK adapters."""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@abstractmethod</w:t>
      </w:r>
      <w:r>
        <w:rPr>
          <w:rFonts w:ascii="Consolas" w:hAnsi="Consolas"/>
          <w:color w:val="333333"/>
          <w:sz w:val="18"/>
        </w:rPr>
        <w:br/>
        <w:t xml:space="preserve">    async def detect_hardware(self, platform: str) -&gt; DeviceProfile: ...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@abstractmethod</w:t>
      </w:r>
      <w:r>
        <w:rPr>
          <w:rFonts w:ascii="Consolas" w:hAnsi="Consolas"/>
          <w:color w:val="333333"/>
          <w:sz w:val="18"/>
        </w:rPr>
        <w:br/>
        <w:t xml:space="preserve">    async def convert_model(self, request: ConversionRequest) -&gt; ConversionResult: ...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@abstractmethod</w:t>
      </w:r>
      <w:r>
        <w:rPr>
          <w:rFonts w:ascii="Consolas" w:hAnsi="Consolas"/>
          <w:color w:val="333333"/>
          <w:sz w:val="18"/>
        </w:rPr>
        <w:br/>
        <w:t xml:space="preserve">    async def profile(self, request: ProfileRequest) -&gt; ProfilingReport: ...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@abstractmethod</w:t>
      </w:r>
      <w:r>
        <w:rPr>
          <w:rFonts w:ascii="Consolas" w:hAnsi="Consolas"/>
          <w:color w:val="333333"/>
          <w:sz w:val="18"/>
        </w:rPr>
        <w:br/>
        <w:t xml:space="preserve">    async def get_supported_ops(self) -&gt; list[str]: ...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@abstractmethod</w:t>
      </w:r>
      <w:r>
        <w:rPr>
          <w:rFonts w:ascii="Consolas" w:hAnsi="Consolas"/>
          <w:color w:val="333333"/>
          <w:sz w:val="18"/>
        </w:rPr>
        <w:br/>
        <w:t xml:space="preserve">    async def execute_inference(self, model_path: str, input_data: Any) -&gt; Any: ...</w:t>
      </w:r>
    </w:p>
    <w:p w14:paraId="39483055" w14:textId="77777777" w:rsidR="009D66FB" w:rsidRDefault="009D66FB"/>
    <w:p w14:paraId="217307D8" w14:textId="77777777" w:rsidR="009D66FB" w:rsidRDefault="00000000">
      <w:pPr>
        <w:pStyle w:val="Heading3"/>
      </w:pPr>
      <w:r>
        <w:rPr>
          <w:color w:val="007BC0"/>
          <w:sz w:val="26"/>
        </w:rPr>
        <w:t>Adapter Registry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D66FB" w14:paraId="0D5D7174" w14:textId="77777777">
        <w:tc>
          <w:tcPr>
            <w:tcW w:w="3135" w:type="dxa"/>
            <w:shd w:val="clear" w:color="auto" w:fill="3253DC"/>
          </w:tcPr>
          <w:p w14:paraId="5500B093" w14:textId="77777777" w:rsidR="009D66FB" w:rsidRDefault="00000000">
            <w:r>
              <w:rPr>
                <w:b/>
                <w:color w:val="FFFFFF"/>
                <w:sz w:val="20"/>
              </w:rPr>
              <w:t>Adapter</w:t>
            </w:r>
          </w:p>
        </w:tc>
        <w:tc>
          <w:tcPr>
            <w:tcW w:w="3135" w:type="dxa"/>
            <w:shd w:val="clear" w:color="auto" w:fill="3253DC"/>
          </w:tcPr>
          <w:p w14:paraId="1682DFB5" w14:textId="77777777" w:rsidR="009D66FB" w:rsidRDefault="00000000">
            <w:r>
              <w:rPr>
                <w:b/>
                <w:color w:val="FFFFFF"/>
                <w:sz w:val="20"/>
              </w:rPr>
              <w:t>SDK</w:t>
            </w:r>
          </w:p>
        </w:tc>
        <w:tc>
          <w:tcPr>
            <w:tcW w:w="3135" w:type="dxa"/>
            <w:shd w:val="clear" w:color="auto" w:fill="3253DC"/>
          </w:tcPr>
          <w:p w14:paraId="35CCD03D" w14:textId="77777777" w:rsidR="009D66FB" w:rsidRDefault="00000000">
            <w:r>
              <w:rPr>
                <w:b/>
                <w:color w:val="FFFFFF"/>
                <w:sz w:val="20"/>
              </w:rPr>
              <w:t>Key Operations</w:t>
            </w:r>
          </w:p>
        </w:tc>
      </w:tr>
      <w:tr w:rsidR="009D66FB" w14:paraId="1076B51D" w14:textId="77777777">
        <w:tc>
          <w:tcPr>
            <w:tcW w:w="3135" w:type="dxa"/>
          </w:tcPr>
          <w:p w14:paraId="54D638F2" w14:textId="77777777" w:rsidR="009D66FB" w:rsidRDefault="00000000">
            <w:r>
              <w:rPr>
                <w:sz w:val="20"/>
              </w:rPr>
              <w:t>QNNAdapter</w:t>
            </w:r>
          </w:p>
        </w:tc>
        <w:tc>
          <w:tcPr>
            <w:tcW w:w="3135" w:type="dxa"/>
          </w:tcPr>
          <w:p w14:paraId="39537288" w14:textId="77777777" w:rsidR="009D66FB" w:rsidRDefault="00000000">
            <w:r>
              <w:rPr>
                <w:sz w:val="20"/>
              </w:rPr>
              <w:t>QNN SDK 2.x</w:t>
            </w:r>
          </w:p>
        </w:tc>
        <w:tc>
          <w:tcPr>
            <w:tcW w:w="3135" w:type="dxa"/>
          </w:tcPr>
          <w:p w14:paraId="515DA458" w14:textId="77777777" w:rsidR="009D66FB" w:rsidRDefault="00000000">
            <w:r>
              <w:rPr>
                <w:sz w:val="20"/>
              </w:rPr>
              <w:t>qnn-onnx-converter · qnn-model-lib-generator · qnn-net-run · qnn-context-binary-generator</w:t>
            </w:r>
          </w:p>
        </w:tc>
      </w:tr>
      <w:tr w:rsidR="009D66FB" w14:paraId="616F1173" w14:textId="77777777">
        <w:tc>
          <w:tcPr>
            <w:tcW w:w="3135" w:type="dxa"/>
            <w:shd w:val="clear" w:color="auto" w:fill="F0F4FF"/>
          </w:tcPr>
          <w:p w14:paraId="350ED7A7" w14:textId="77777777" w:rsidR="009D66FB" w:rsidRDefault="00000000">
            <w:r>
              <w:rPr>
                <w:sz w:val="20"/>
              </w:rPr>
              <w:t>SNPEAdapter</w:t>
            </w:r>
          </w:p>
        </w:tc>
        <w:tc>
          <w:tcPr>
            <w:tcW w:w="3135" w:type="dxa"/>
            <w:shd w:val="clear" w:color="auto" w:fill="F0F4FF"/>
          </w:tcPr>
          <w:p w14:paraId="1573EB66" w14:textId="77777777" w:rsidR="009D66FB" w:rsidRDefault="00000000">
            <w:r>
              <w:rPr>
                <w:sz w:val="20"/>
              </w:rPr>
              <w:t>SNPE SDK 2.x</w:t>
            </w:r>
          </w:p>
        </w:tc>
        <w:tc>
          <w:tcPr>
            <w:tcW w:w="3135" w:type="dxa"/>
            <w:shd w:val="clear" w:color="auto" w:fill="F0F4FF"/>
          </w:tcPr>
          <w:p w14:paraId="1B1A77B5" w14:textId="77777777" w:rsidR="009D66FB" w:rsidRDefault="00000000">
            <w:r>
              <w:rPr>
                <w:sz w:val="20"/>
              </w:rPr>
              <w:t>snpe-onnx-to-dlc · snpe-dlc-quantize · snpe-net-run · snpe-throughput-net-run</w:t>
            </w:r>
          </w:p>
        </w:tc>
      </w:tr>
      <w:tr w:rsidR="009D66FB" w14:paraId="649CD6BB" w14:textId="77777777">
        <w:tc>
          <w:tcPr>
            <w:tcW w:w="3135" w:type="dxa"/>
          </w:tcPr>
          <w:p w14:paraId="7CFD598B" w14:textId="77777777" w:rsidR="009D66FB" w:rsidRDefault="00000000">
            <w:r>
              <w:rPr>
                <w:sz w:val="20"/>
              </w:rPr>
              <w:t>HexagonAdapter</w:t>
            </w:r>
          </w:p>
        </w:tc>
        <w:tc>
          <w:tcPr>
            <w:tcW w:w="3135" w:type="dxa"/>
          </w:tcPr>
          <w:p w14:paraId="1E611180" w14:textId="77777777" w:rsidR="009D66FB" w:rsidRDefault="00000000">
            <w:r>
              <w:rPr>
                <w:sz w:val="20"/>
              </w:rPr>
              <w:t>Hexagon SDK 5.x</w:t>
            </w:r>
          </w:p>
        </w:tc>
        <w:tc>
          <w:tcPr>
            <w:tcW w:w="3135" w:type="dxa"/>
          </w:tcPr>
          <w:p w14:paraId="0CE9137A" w14:textId="77777777" w:rsidR="009D66FB" w:rsidRDefault="00000000">
            <w:r>
              <w:rPr>
                <w:sz w:val="20"/>
              </w:rPr>
              <w:t xml:space="preserve">hexagon-clang · hexagon-sim · </w:t>
            </w:r>
            <w:r>
              <w:rPr>
                <w:sz w:val="20"/>
              </w:rPr>
              <w:lastRenderedPageBreak/>
              <w:t>custom op compilation</w:t>
            </w:r>
          </w:p>
        </w:tc>
      </w:tr>
      <w:tr w:rsidR="009D66FB" w14:paraId="180218D7" w14:textId="77777777">
        <w:tc>
          <w:tcPr>
            <w:tcW w:w="3135" w:type="dxa"/>
            <w:shd w:val="clear" w:color="auto" w:fill="F0F4FF"/>
          </w:tcPr>
          <w:p w14:paraId="6FE6B29A" w14:textId="77777777" w:rsidR="009D66FB" w:rsidRDefault="00000000">
            <w:r>
              <w:rPr>
                <w:sz w:val="20"/>
              </w:rPr>
              <w:lastRenderedPageBreak/>
              <w:t>AdrenoAdapter</w:t>
            </w:r>
          </w:p>
        </w:tc>
        <w:tc>
          <w:tcPr>
            <w:tcW w:w="3135" w:type="dxa"/>
            <w:shd w:val="clear" w:color="auto" w:fill="F0F4FF"/>
          </w:tcPr>
          <w:p w14:paraId="005EA2A7" w14:textId="77777777" w:rsidR="009D66FB" w:rsidRDefault="00000000">
            <w:r>
              <w:rPr>
                <w:sz w:val="20"/>
              </w:rPr>
              <w:t>Adreno SDK</w:t>
            </w:r>
          </w:p>
        </w:tc>
        <w:tc>
          <w:tcPr>
            <w:tcW w:w="3135" w:type="dxa"/>
            <w:shd w:val="clear" w:color="auto" w:fill="F0F4FF"/>
          </w:tcPr>
          <w:p w14:paraId="499298F0" w14:textId="77777777" w:rsidR="009D66FB" w:rsidRDefault="00000000">
            <w:r>
              <w:rPr>
                <w:sz w:val="20"/>
              </w:rPr>
              <w:t>OpenCL kernel dispatch · Vulkan compute pipeline</w:t>
            </w:r>
          </w:p>
        </w:tc>
      </w:tr>
      <w:tr w:rsidR="009D66FB" w14:paraId="47CD2847" w14:textId="77777777">
        <w:tc>
          <w:tcPr>
            <w:tcW w:w="3135" w:type="dxa"/>
          </w:tcPr>
          <w:p w14:paraId="237FB651" w14:textId="77777777" w:rsidR="009D66FB" w:rsidRDefault="00000000">
            <w:r>
              <w:rPr>
                <w:sz w:val="20"/>
              </w:rPr>
              <w:t>AIMETAdapter</w:t>
            </w:r>
          </w:p>
        </w:tc>
        <w:tc>
          <w:tcPr>
            <w:tcW w:w="3135" w:type="dxa"/>
          </w:tcPr>
          <w:p w14:paraId="7581FC77" w14:textId="77777777" w:rsidR="009D66FB" w:rsidRDefault="00000000">
            <w:r>
              <w:rPr>
                <w:sz w:val="20"/>
              </w:rPr>
              <w:t>AIMET</w:t>
            </w:r>
          </w:p>
        </w:tc>
        <w:tc>
          <w:tcPr>
            <w:tcW w:w="3135" w:type="dxa"/>
          </w:tcPr>
          <w:p w14:paraId="16BF6688" w14:textId="77777777" w:rsidR="009D66FB" w:rsidRDefault="00000000">
            <w:r>
              <w:rPr>
                <w:sz w:val="20"/>
              </w:rPr>
              <w:t>QuantizationSimModel · CrossLayerEqualization · Adaround</w:t>
            </w:r>
          </w:p>
        </w:tc>
      </w:tr>
      <w:tr w:rsidR="009D66FB" w14:paraId="225349C7" w14:textId="77777777">
        <w:tc>
          <w:tcPr>
            <w:tcW w:w="3135" w:type="dxa"/>
            <w:shd w:val="clear" w:color="auto" w:fill="F0F4FF"/>
          </w:tcPr>
          <w:p w14:paraId="248F0077" w14:textId="77777777" w:rsidR="009D66FB" w:rsidRDefault="00000000">
            <w:r>
              <w:rPr>
                <w:sz w:val="20"/>
              </w:rPr>
              <w:t>AIHubAdapter</w:t>
            </w:r>
          </w:p>
        </w:tc>
        <w:tc>
          <w:tcPr>
            <w:tcW w:w="3135" w:type="dxa"/>
            <w:shd w:val="clear" w:color="auto" w:fill="F0F4FF"/>
          </w:tcPr>
          <w:p w14:paraId="1D119273" w14:textId="77777777" w:rsidR="009D66FB" w:rsidRDefault="00000000">
            <w:r>
              <w:rPr>
                <w:sz w:val="20"/>
              </w:rPr>
              <w:t>AI Hub API</w:t>
            </w:r>
          </w:p>
        </w:tc>
        <w:tc>
          <w:tcPr>
            <w:tcW w:w="3135" w:type="dxa"/>
            <w:shd w:val="clear" w:color="auto" w:fill="F0F4FF"/>
          </w:tcPr>
          <w:p w14:paraId="462C089D" w14:textId="77777777" w:rsidR="009D66FB" w:rsidRDefault="00000000">
            <w:r>
              <w:rPr>
                <w:sz w:val="20"/>
              </w:rPr>
              <w:t>REST: /v1/models/profile · /v1/models/compile · /v1/devices</w:t>
            </w:r>
          </w:p>
        </w:tc>
      </w:tr>
      <w:tr w:rsidR="009D66FB" w14:paraId="0431E5E0" w14:textId="77777777">
        <w:tc>
          <w:tcPr>
            <w:tcW w:w="3135" w:type="dxa"/>
          </w:tcPr>
          <w:p w14:paraId="7042097E" w14:textId="77777777" w:rsidR="009D66FB" w:rsidRDefault="00000000">
            <w:r>
              <w:rPr>
                <w:sz w:val="20"/>
              </w:rPr>
              <w:t>MockAdapter</w:t>
            </w:r>
          </w:p>
        </w:tc>
        <w:tc>
          <w:tcPr>
            <w:tcW w:w="3135" w:type="dxa"/>
          </w:tcPr>
          <w:p w14:paraId="30731B70" w14:textId="77777777" w:rsidR="009D66FB" w:rsidRDefault="00000000">
            <w:r>
              <w:rPr>
                <w:sz w:val="20"/>
              </w:rPr>
              <w:t>(none)</w:t>
            </w:r>
          </w:p>
        </w:tc>
        <w:tc>
          <w:tcPr>
            <w:tcW w:w="3135" w:type="dxa"/>
          </w:tcPr>
          <w:p w14:paraId="4AF06A7C" w14:textId="77777777" w:rsidR="009D66FB" w:rsidRDefault="00000000">
            <w:r>
              <w:rPr>
                <w:sz w:val="20"/>
              </w:rPr>
              <w:t>Returns pre-computed realistic responses for all operations</w:t>
            </w:r>
          </w:p>
        </w:tc>
      </w:tr>
    </w:tbl>
    <w:p w14:paraId="094C7927" w14:textId="77777777" w:rsidR="009D66FB" w:rsidRDefault="009D66FB"/>
    <w:p w14:paraId="55D0782D" w14:textId="77777777" w:rsidR="009D66FB" w:rsidRDefault="00000000">
      <w:pPr>
        <w:pStyle w:val="Heading3"/>
      </w:pPr>
      <w:r>
        <w:rPr>
          <w:color w:val="007BC0"/>
          <w:sz w:val="26"/>
        </w:rPr>
        <w:t>Adapter Factory</w:t>
      </w:r>
    </w:p>
    <w:p w14:paraId="399F3A3A" w14:textId="77777777" w:rsidR="009D66FB" w:rsidRDefault="00000000">
      <w:pPr>
        <w:spacing w:before="120" w:after="120"/>
        <w:ind w:left="283"/>
      </w:pPr>
      <w:r>
        <w:rPr>
          <w:rFonts w:ascii="Consolas" w:hAnsi="Consolas"/>
          <w:color w:val="333333"/>
          <w:sz w:val="18"/>
        </w:rPr>
        <w:t>class AdapterFactory:</w:t>
      </w:r>
      <w:r>
        <w:rPr>
          <w:rFonts w:ascii="Consolas" w:hAnsi="Consolas"/>
          <w:color w:val="333333"/>
          <w:sz w:val="18"/>
        </w:rPr>
        <w:br/>
        <w:t xml:space="preserve">    """Config-driven adapter selection."""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def __init__(self, config: ServerConfig):</w:t>
      </w:r>
      <w:r>
        <w:rPr>
          <w:rFonts w:ascii="Consolas" w:hAnsi="Consolas"/>
          <w:color w:val="333333"/>
          <w:sz w:val="18"/>
        </w:rPr>
        <w:br/>
        <w:t xml:space="preserve">        self._mode = config.adapter_mode  # "mock" or "real"</w:t>
      </w:r>
      <w:r>
        <w:rPr>
          <w:rFonts w:ascii="Consolas" w:hAnsi="Consolas"/>
          <w:color w:val="333333"/>
          <w:sz w:val="18"/>
        </w:rPr>
        <w:br/>
        <w:t xml:space="preserve">        self._registry: dict[str, type[SDKAdapter]] = {</w:t>
      </w:r>
      <w:r>
        <w:rPr>
          <w:rFonts w:ascii="Consolas" w:hAnsi="Consolas"/>
          <w:color w:val="333333"/>
          <w:sz w:val="18"/>
        </w:rPr>
        <w:br/>
        <w:t xml:space="preserve">            "qnn": QNNAdapter,</w:t>
      </w:r>
      <w:r>
        <w:rPr>
          <w:rFonts w:ascii="Consolas" w:hAnsi="Consolas"/>
          <w:color w:val="333333"/>
          <w:sz w:val="18"/>
        </w:rPr>
        <w:br/>
        <w:t xml:space="preserve">            "snpe": SNPEAdapter,</w:t>
      </w:r>
      <w:r>
        <w:rPr>
          <w:rFonts w:ascii="Consolas" w:hAnsi="Consolas"/>
          <w:color w:val="333333"/>
          <w:sz w:val="18"/>
        </w:rPr>
        <w:br/>
        <w:t xml:space="preserve">            "hexagon": HexagonAdapter,</w:t>
      </w:r>
      <w:r>
        <w:rPr>
          <w:rFonts w:ascii="Consolas" w:hAnsi="Consolas"/>
          <w:color w:val="333333"/>
          <w:sz w:val="18"/>
        </w:rPr>
        <w:br/>
        <w:t xml:space="preserve">            "adreno": AdrenoAdapter,</w:t>
      </w:r>
      <w:r>
        <w:rPr>
          <w:rFonts w:ascii="Consolas" w:hAnsi="Consolas"/>
          <w:color w:val="333333"/>
          <w:sz w:val="18"/>
        </w:rPr>
        <w:br/>
        <w:t xml:space="preserve">            "aimet": AIMETAdapter,</w:t>
      </w:r>
      <w:r>
        <w:rPr>
          <w:rFonts w:ascii="Consolas" w:hAnsi="Consolas"/>
          <w:color w:val="333333"/>
          <w:sz w:val="18"/>
        </w:rPr>
        <w:br/>
        <w:t xml:space="preserve">            "aihub": AIHubAdapter,</w:t>
      </w:r>
      <w:r>
        <w:rPr>
          <w:rFonts w:ascii="Consolas" w:hAnsi="Consolas"/>
          <w:color w:val="333333"/>
          <w:sz w:val="18"/>
        </w:rPr>
        <w:br/>
        <w:t xml:space="preserve">        }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def get_adapter(self, sdk: str) -&gt; SDKAdapter:</w:t>
      </w:r>
      <w:r>
        <w:rPr>
          <w:rFonts w:ascii="Consolas" w:hAnsi="Consolas"/>
          <w:color w:val="333333"/>
          <w:sz w:val="18"/>
        </w:rPr>
        <w:br/>
        <w:t xml:space="preserve">        if self._mode == "mock":</w:t>
      </w:r>
      <w:r>
        <w:rPr>
          <w:rFonts w:ascii="Consolas" w:hAnsi="Consolas"/>
          <w:color w:val="333333"/>
          <w:sz w:val="18"/>
        </w:rPr>
        <w:br/>
        <w:t xml:space="preserve">            return MockAdapter(sdk_name=sdk)</w:t>
      </w:r>
      <w:r>
        <w:rPr>
          <w:rFonts w:ascii="Consolas" w:hAnsi="Consolas"/>
          <w:color w:val="333333"/>
          <w:sz w:val="18"/>
        </w:rPr>
        <w:br/>
        <w:t xml:space="preserve">        return self._registry[sdk](self._config)</w:t>
      </w:r>
    </w:p>
    <w:p w14:paraId="2C89A1C8" w14:textId="77777777" w:rsidR="009D66FB" w:rsidRDefault="009D66FB"/>
    <w:p w14:paraId="37103FE9" w14:textId="77777777" w:rsidR="009D66FB" w:rsidRDefault="00000000">
      <w:pPr>
        <w:pStyle w:val="Heading2"/>
      </w:pPr>
      <w:r>
        <w:rPr>
          <w:color w:val="3253DC"/>
          <w:sz w:val="32"/>
        </w:rPr>
        <w:t>3.4 Platform Layer — src/quad/platforms/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D66FB" w14:paraId="4612751D" w14:textId="77777777">
        <w:tc>
          <w:tcPr>
            <w:tcW w:w="2351" w:type="dxa"/>
            <w:shd w:val="clear" w:color="auto" w:fill="3253DC"/>
          </w:tcPr>
          <w:p w14:paraId="0570A7B6" w14:textId="77777777" w:rsidR="009D66FB" w:rsidRDefault="00000000"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w="2351" w:type="dxa"/>
            <w:shd w:val="clear" w:color="auto" w:fill="3253DC"/>
          </w:tcPr>
          <w:p w14:paraId="4DDEB155" w14:textId="77777777" w:rsidR="009D66FB" w:rsidRDefault="00000000">
            <w:r>
              <w:rPr>
                <w:b/>
                <w:color w:val="FFFFFF"/>
                <w:sz w:val="20"/>
              </w:rPr>
              <w:t>Detection</w:t>
            </w:r>
          </w:p>
        </w:tc>
        <w:tc>
          <w:tcPr>
            <w:tcW w:w="2351" w:type="dxa"/>
            <w:shd w:val="clear" w:color="auto" w:fill="3253DC"/>
          </w:tcPr>
          <w:p w14:paraId="7345D6E7" w14:textId="77777777" w:rsidR="009D66FB" w:rsidRDefault="00000000">
            <w:r>
              <w:rPr>
                <w:b/>
                <w:color w:val="FFFFFF"/>
                <w:sz w:val="20"/>
              </w:rPr>
              <w:t>Communication</w:t>
            </w:r>
          </w:p>
        </w:tc>
        <w:tc>
          <w:tcPr>
            <w:tcW w:w="2351" w:type="dxa"/>
            <w:shd w:val="clear" w:color="auto" w:fill="3253DC"/>
          </w:tcPr>
          <w:p w14:paraId="595251A1" w14:textId="77777777" w:rsidR="009D66FB" w:rsidRDefault="00000000">
            <w:r>
              <w:rPr>
                <w:b/>
                <w:color w:val="FFFFFF"/>
                <w:sz w:val="20"/>
              </w:rPr>
              <w:t>Key Operations</w:t>
            </w:r>
          </w:p>
        </w:tc>
      </w:tr>
      <w:tr w:rsidR="009D66FB" w14:paraId="58DF648E" w14:textId="77777777">
        <w:tc>
          <w:tcPr>
            <w:tcW w:w="2351" w:type="dxa"/>
          </w:tcPr>
          <w:p w14:paraId="4D23BB64" w14:textId="77777777" w:rsidR="009D66FB" w:rsidRDefault="00000000">
            <w:r>
              <w:rPr>
                <w:sz w:val="20"/>
              </w:rPr>
              <w:t>WindowsPlatform</w:t>
            </w:r>
          </w:p>
        </w:tc>
        <w:tc>
          <w:tcPr>
            <w:tcW w:w="2351" w:type="dxa"/>
          </w:tcPr>
          <w:p w14:paraId="6ED8CDB5" w14:textId="77777777" w:rsidR="009D66FB" w:rsidRDefault="00000000">
            <w:r>
              <w:rPr>
                <w:sz w:val="20"/>
              </w:rPr>
              <w:t>WMI (Win32_Processor, Win32_VideoController)</w:t>
            </w:r>
          </w:p>
        </w:tc>
        <w:tc>
          <w:tcPr>
            <w:tcW w:w="2351" w:type="dxa"/>
          </w:tcPr>
          <w:p w14:paraId="0E58858E" w14:textId="77777777" w:rsidR="009D66FB" w:rsidRDefault="00000000">
            <w:r>
              <w:rPr>
                <w:sz w:val="20"/>
              </w:rPr>
              <w:t>Local subprocess</w:t>
            </w:r>
          </w:p>
        </w:tc>
        <w:tc>
          <w:tcPr>
            <w:tcW w:w="2351" w:type="dxa"/>
          </w:tcPr>
          <w:p w14:paraId="7508422B" w14:textId="77777777" w:rsidR="009D66FB" w:rsidRDefault="00000000">
            <w:r>
              <w:rPr>
                <w:sz w:val="20"/>
              </w:rPr>
              <w:t>QNN SDK invocation, QPM3 launch, file I/O</w:t>
            </w:r>
          </w:p>
        </w:tc>
      </w:tr>
      <w:tr w:rsidR="009D66FB" w14:paraId="250C616C" w14:textId="77777777">
        <w:tc>
          <w:tcPr>
            <w:tcW w:w="2351" w:type="dxa"/>
            <w:shd w:val="clear" w:color="auto" w:fill="F0F4FF"/>
          </w:tcPr>
          <w:p w14:paraId="0D217BDF" w14:textId="77777777" w:rsidR="009D66FB" w:rsidRDefault="00000000">
            <w:r>
              <w:rPr>
                <w:sz w:val="20"/>
              </w:rPr>
              <w:t>LinuxPlatform</w:t>
            </w:r>
          </w:p>
        </w:tc>
        <w:tc>
          <w:tcPr>
            <w:tcW w:w="2351" w:type="dxa"/>
            <w:shd w:val="clear" w:color="auto" w:fill="F0F4FF"/>
          </w:tcPr>
          <w:p w14:paraId="5899DD25" w14:textId="77777777" w:rsidR="009D66FB" w:rsidRDefault="00000000">
            <w:r>
              <w:rPr>
                <w:sz w:val="20"/>
              </w:rPr>
              <w:t>/proc/cpuinfo + /sys/ + SSH remote</w:t>
            </w:r>
          </w:p>
        </w:tc>
        <w:tc>
          <w:tcPr>
            <w:tcW w:w="2351" w:type="dxa"/>
            <w:shd w:val="clear" w:color="auto" w:fill="F0F4FF"/>
          </w:tcPr>
          <w:p w14:paraId="21C5CB0E" w14:textId="77777777" w:rsidR="009D66FB" w:rsidRDefault="00000000">
            <w:r>
              <w:rPr>
                <w:sz w:val="20"/>
              </w:rPr>
              <w:t>SSH (asyncssh) + SCP</w:t>
            </w:r>
          </w:p>
        </w:tc>
        <w:tc>
          <w:tcPr>
            <w:tcW w:w="2351" w:type="dxa"/>
            <w:shd w:val="clear" w:color="auto" w:fill="F0F4FF"/>
          </w:tcPr>
          <w:p w14:paraId="3C0BA02B" w14:textId="77777777" w:rsidR="009D66FB" w:rsidRDefault="00000000">
            <w:r>
              <w:rPr>
                <w:sz w:val="20"/>
              </w:rPr>
              <w:t>Remote deployment, SNPE execution, serial debug</w:t>
            </w:r>
          </w:p>
        </w:tc>
      </w:tr>
      <w:tr w:rsidR="009D66FB" w14:paraId="637313C8" w14:textId="77777777">
        <w:tc>
          <w:tcPr>
            <w:tcW w:w="2351" w:type="dxa"/>
          </w:tcPr>
          <w:p w14:paraId="670230DE" w14:textId="77777777" w:rsidR="009D66FB" w:rsidRDefault="00000000">
            <w:r>
              <w:rPr>
                <w:sz w:val="20"/>
              </w:rPr>
              <w:t>AndroidPlatform</w:t>
            </w:r>
          </w:p>
        </w:tc>
        <w:tc>
          <w:tcPr>
            <w:tcW w:w="2351" w:type="dxa"/>
          </w:tcPr>
          <w:p w14:paraId="5A199D2C" w14:textId="77777777" w:rsidR="009D66FB" w:rsidRDefault="00000000">
            <w:r>
              <w:rPr>
                <w:sz w:val="20"/>
              </w:rPr>
              <w:t>ADB getprop, dumpsys</w:t>
            </w:r>
          </w:p>
        </w:tc>
        <w:tc>
          <w:tcPr>
            <w:tcW w:w="2351" w:type="dxa"/>
          </w:tcPr>
          <w:p w14:paraId="23AF89BC" w14:textId="77777777" w:rsidR="009D66FB" w:rsidRDefault="00000000">
            <w:r>
              <w:rPr>
                <w:sz w:val="20"/>
              </w:rPr>
              <w:t>ADB shell/push/pull</w:t>
            </w:r>
          </w:p>
        </w:tc>
        <w:tc>
          <w:tcPr>
            <w:tcW w:w="2351" w:type="dxa"/>
          </w:tcPr>
          <w:p w14:paraId="2043C897" w14:textId="77777777" w:rsidR="009D66FB" w:rsidRDefault="00000000">
            <w:r>
              <w:rPr>
                <w:sz w:val="20"/>
              </w:rPr>
              <w:t>Library push, APK deploy, logcat, thermal monitoring</w:t>
            </w:r>
          </w:p>
        </w:tc>
      </w:tr>
    </w:tbl>
    <w:p w14:paraId="50CAD212" w14:textId="77777777" w:rsidR="009D66FB" w:rsidRDefault="009D66FB"/>
    <w:p w14:paraId="0FE9E465" w14:textId="77777777" w:rsidR="009D66FB" w:rsidRDefault="00000000">
      <w:pPr>
        <w:pStyle w:val="Heading2"/>
      </w:pPr>
      <w:r>
        <w:rPr>
          <w:color w:val="3253DC"/>
          <w:sz w:val="32"/>
        </w:rPr>
        <w:t>3.5 Code Generation Engine — src/quad/codegen/</w:t>
      </w:r>
    </w:p>
    <w:p w14:paraId="1AEBA0BB" w14:textId="77777777" w:rsidR="009D66FB" w:rsidRDefault="00000000">
      <w:pPr>
        <w:spacing w:after="160"/>
      </w:pPr>
      <w:r>
        <w:rPr>
          <w:color w:val="333333"/>
        </w:rPr>
        <w:t>Jinja2-based multi-language code generation. Templates produce complete, compilable projects.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D66FB" w14:paraId="4C65249A" w14:textId="77777777">
        <w:tc>
          <w:tcPr>
            <w:tcW w:w="2351" w:type="dxa"/>
            <w:shd w:val="clear" w:color="auto" w:fill="3253DC"/>
          </w:tcPr>
          <w:p w14:paraId="5C81D596" w14:textId="77777777" w:rsidR="009D66FB" w:rsidRDefault="00000000">
            <w:r>
              <w:rPr>
                <w:b/>
                <w:color w:val="FFFFFF"/>
                <w:sz w:val="20"/>
              </w:rPr>
              <w:t>Language</w:t>
            </w:r>
          </w:p>
        </w:tc>
        <w:tc>
          <w:tcPr>
            <w:tcW w:w="2351" w:type="dxa"/>
            <w:shd w:val="clear" w:color="auto" w:fill="3253DC"/>
          </w:tcPr>
          <w:p w14:paraId="7BEBC969" w14:textId="77777777" w:rsidR="009D66FB" w:rsidRDefault="00000000">
            <w:r>
              <w:rPr>
                <w:b/>
                <w:color w:val="FFFFFF"/>
                <w:sz w:val="20"/>
              </w:rPr>
              <w:t>Output Files</w:t>
            </w:r>
          </w:p>
        </w:tc>
        <w:tc>
          <w:tcPr>
            <w:tcW w:w="2351" w:type="dxa"/>
            <w:shd w:val="clear" w:color="auto" w:fill="3253DC"/>
          </w:tcPr>
          <w:p w14:paraId="1F9AACE5" w14:textId="77777777" w:rsidR="009D66FB" w:rsidRDefault="00000000">
            <w:r>
              <w:rPr>
                <w:b/>
                <w:color w:val="FFFFFF"/>
                <w:sz w:val="20"/>
              </w:rPr>
              <w:t>Build System</w:t>
            </w:r>
          </w:p>
        </w:tc>
        <w:tc>
          <w:tcPr>
            <w:tcW w:w="2351" w:type="dxa"/>
            <w:shd w:val="clear" w:color="auto" w:fill="3253DC"/>
          </w:tcPr>
          <w:p w14:paraId="0BE78850" w14:textId="77777777" w:rsidR="009D66FB" w:rsidRDefault="00000000">
            <w:r>
              <w:rPr>
                <w:b/>
                <w:color w:val="FFFFFF"/>
                <w:sz w:val="20"/>
              </w:rPr>
              <w:t>Platform</w:t>
            </w:r>
          </w:p>
        </w:tc>
      </w:tr>
      <w:tr w:rsidR="009D66FB" w14:paraId="151518B4" w14:textId="77777777">
        <w:tc>
          <w:tcPr>
            <w:tcW w:w="2351" w:type="dxa"/>
          </w:tcPr>
          <w:p w14:paraId="5F3A02FB" w14:textId="77777777" w:rsidR="009D66FB" w:rsidRDefault="00000000">
            <w:r>
              <w:rPr>
                <w:sz w:val="20"/>
              </w:rPr>
              <w:lastRenderedPageBreak/>
              <w:t>C++ (QNN)</w:t>
            </w:r>
          </w:p>
        </w:tc>
        <w:tc>
          <w:tcPr>
            <w:tcW w:w="2351" w:type="dxa"/>
          </w:tcPr>
          <w:p w14:paraId="4F914B9F" w14:textId="77777777" w:rsidR="009D66FB" w:rsidRDefault="00000000">
            <w:r>
              <w:rPr>
                <w:sz w:val="20"/>
              </w:rPr>
              <w:t>main.cpp · inference.h · CMakeLists.txt</w:t>
            </w:r>
          </w:p>
        </w:tc>
        <w:tc>
          <w:tcPr>
            <w:tcW w:w="2351" w:type="dxa"/>
          </w:tcPr>
          <w:p w14:paraId="140EF6F2" w14:textId="77777777" w:rsidR="009D66FB" w:rsidRDefault="00000000">
            <w:r>
              <w:rPr>
                <w:sz w:val="20"/>
              </w:rPr>
              <w:t>CMake 3.22+</w:t>
            </w:r>
          </w:p>
        </w:tc>
        <w:tc>
          <w:tcPr>
            <w:tcW w:w="2351" w:type="dxa"/>
          </w:tcPr>
          <w:p w14:paraId="1D244FC6" w14:textId="77777777" w:rsidR="009D66FB" w:rsidRDefault="00000000">
            <w:r>
              <w:rPr>
                <w:sz w:val="20"/>
              </w:rPr>
              <w:t>Windows</w:t>
            </w:r>
          </w:p>
        </w:tc>
      </w:tr>
      <w:tr w:rsidR="009D66FB" w14:paraId="07A0536E" w14:textId="77777777">
        <w:tc>
          <w:tcPr>
            <w:tcW w:w="2351" w:type="dxa"/>
            <w:shd w:val="clear" w:color="auto" w:fill="F0F4FF"/>
          </w:tcPr>
          <w:p w14:paraId="65616696" w14:textId="77777777" w:rsidR="009D66FB" w:rsidRDefault="00000000">
            <w:r>
              <w:rPr>
                <w:sz w:val="20"/>
              </w:rPr>
              <w:t>Python (QNN)</w:t>
            </w:r>
          </w:p>
        </w:tc>
        <w:tc>
          <w:tcPr>
            <w:tcW w:w="2351" w:type="dxa"/>
            <w:shd w:val="clear" w:color="auto" w:fill="F0F4FF"/>
          </w:tcPr>
          <w:p w14:paraId="64A98758" w14:textId="77777777" w:rsidR="009D66FB" w:rsidRDefault="00000000">
            <w:r>
              <w:rPr>
                <w:sz w:val="20"/>
              </w:rPr>
              <w:t>inference.py · requirements.txt</w:t>
            </w:r>
          </w:p>
        </w:tc>
        <w:tc>
          <w:tcPr>
            <w:tcW w:w="2351" w:type="dxa"/>
            <w:shd w:val="clear" w:color="auto" w:fill="F0F4FF"/>
          </w:tcPr>
          <w:p w14:paraId="56BA28AA" w14:textId="77777777" w:rsidR="009D66FB" w:rsidRDefault="00000000">
            <w:r>
              <w:rPr>
                <w:sz w:val="20"/>
              </w:rPr>
              <w:t>pip</w:t>
            </w:r>
          </w:p>
        </w:tc>
        <w:tc>
          <w:tcPr>
            <w:tcW w:w="2351" w:type="dxa"/>
            <w:shd w:val="clear" w:color="auto" w:fill="F0F4FF"/>
          </w:tcPr>
          <w:p w14:paraId="3EB6D89A" w14:textId="77777777" w:rsidR="009D66FB" w:rsidRDefault="00000000">
            <w:r>
              <w:rPr>
                <w:sz w:val="20"/>
              </w:rPr>
              <w:t>Windows</w:t>
            </w:r>
          </w:p>
        </w:tc>
      </w:tr>
      <w:tr w:rsidR="009D66FB" w14:paraId="2559C403" w14:textId="77777777">
        <w:tc>
          <w:tcPr>
            <w:tcW w:w="2351" w:type="dxa"/>
          </w:tcPr>
          <w:p w14:paraId="2CAD6161" w14:textId="77777777" w:rsidR="009D66FB" w:rsidRDefault="00000000">
            <w:r>
              <w:rPr>
                <w:sz w:val="20"/>
              </w:rPr>
              <w:t>Python (SNPE)</w:t>
            </w:r>
          </w:p>
        </w:tc>
        <w:tc>
          <w:tcPr>
            <w:tcW w:w="2351" w:type="dxa"/>
          </w:tcPr>
          <w:p w14:paraId="127D857B" w14:textId="77777777" w:rsidR="009D66FB" w:rsidRDefault="00000000">
            <w:r>
              <w:rPr>
                <w:sz w:val="20"/>
              </w:rPr>
              <w:t>inference.py · requirements.txt</w:t>
            </w:r>
          </w:p>
        </w:tc>
        <w:tc>
          <w:tcPr>
            <w:tcW w:w="2351" w:type="dxa"/>
          </w:tcPr>
          <w:p w14:paraId="74767ED8" w14:textId="77777777" w:rsidR="009D66FB" w:rsidRDefault="00000000">
            <w:r>
              <w:rPr>
                <w:sz w:val="20"/>
              </w:rPr>
              <w:t>pip</w:t>
            </w:r>
          </w:p>
        </w:tc>
        <w:tc>
          <w:tcPr>
            <w:tcW w:w="2351" w:type="dxa"/>
          </w:tcPr>
          <w:p w14:paraId="00ED2965" w14:textId="77777777" w:rsidR="009D66FB" w:rsidRDefault="00000000">
            <w:r>
              <w:rPr>
                <w:sz w:val="20"/>
              </w:rPr>
              <w:t>Linux</w:t>
            </w:r>
          </w:p>
        </w:tc>
      </w:tr>
      <w:tr w:rsidR="009D66FB" w14:paraId="5B5D88F4" w14:textId="77777777">
        <w:tc>
          <w:tcPr>
            <w:tcW w:w="2351" w:type="dxa"/>
            <w:shd w:val="clear" w:color="auto" w:fill="F0F4FF"/>
          </w:tcPr>
          <w:p w14:paraId="7FC16308" w14:textId="77777777" w:rsidR="009D66FB" w:rsidRDefault="00000000">
            <w:r>
              <w:rPr>
                <w:sz w:val="20"/>
              </w:rPr>
              <w:t>Arduino Sketch</w:t>
            </w:r>
          </w:p>
        </w:tc>
        <w:tc>
          <w:tcPr>
            <w:tcW w:w="2351" w:type="dxa"/>
            <w:shd w:val="clear" w:color="auto" w:fill="F0F4FF"/>
          </w:tcPr>
          <w:p w14:paraId="39011B3C" w14:textId="77777777" w:rsidR="009D66FB" w:rsidRDefault="00000000">
            <w:r>
              <w:rPr>
                <w:sz w:val="20"/>
              </w:rPr>
              <w:t>inference.ino · inference.h · CMakeLists.txt</w:t>
            </w:r>
          </w:p>
        </w:tc>
        <w:tc>
          <w:tcPr>
            <w:tcW w:w="2351" w:type="dxa"/>
            <w:shd w:val="clear" w:color="auto" w:fill="F0F4FF"/>
          </w:tcPr>
          <w:p w14:paraId="7A7EAF79" w14:textId="77777777" w:rsidR="009D66FB" w:rsidRDefault="00000000">
            <w:r>
              <w:rPr>
                <w:sz w:val="20"/>
              </w:rPr>
              <w:t>Arduino CLI / CMake</w:t>
            </w:r>
          </w:p>
        </w:tc>
        <w:tc>
          <w:tcPr>
            <w:tcW w:w="2351" w:type="dxa"/>
            <w:shd w:val="clear" w:color="auto" w:fill="F0F4FF"/>
          </w:tcPr>
          <w:p w14:paraId="691EBDA0" w14:textId="77777777" w:rsidR="009D66FB" w:rsidRDefault="00000000">
            <w:r>
              <w:rPr>
                <w:sz w:val="20"/>
              </w:rPr>
              <w:t>Linux</w:t>
            </w:r>
          </w:p>
        </w:tc>
      </w:tr>
      <w:tr w:rsidR="009D66FB" w14:paraId="0179DAB5" w14:textId="77777777">
        <w:tc>
          <w:tcPr>
            <w:tcW w:w="2351" w:type="dxa"/>
          </w:tcPr>
          <w:p w14:paraId="2E5BCCB6" w14:textId="77777777" w:rsidR="009D66FB" w:rsidRDefault="00000000">
            <w:r>
              <w:rPr>
                <w:sz w:val="20"/>
              </w:rPr>
              <w:t>Kotlin (Android)</w:t>
            </w:r>
          </w:p>
        </w:tc>
        <w:tc>
          <w:tcPr>
            <w:tcW w:w="2351" w:type="dxa"/>
          </w:tcPr>
          <w:p w14:paraId="12C93451" w14:textId="77777777" w:rsidR="009D66FB" w:rsidRDefault="00000000">
            <w:r>
              <w:rPr>
                <w:sz w:val="20"/>
              </w:rPr>
              <w:t>InferenceEngine.kt · build.gradle.kts · jni/inference_jni.cpp</w:t>
            </w:r>
          </w:p>
        </w:tc>
        <w:tc>
          <w:tcPr>
            <w:tcW w:w="2351" w:type="dxa"/>
          </w:tcPr>
          <w:p w14:paraId="4BE8C4DE" w14:textId="77777777" w:rsidR="009D66FB" w:rsidRDefault="00000000">
            <w:r>
              <w:rPr>
                <w:sz w:val="20"/>
              </w:rPr>
              <w:t>Gradle + CMake (NDK)</w:t>
            </w:r>
          </w:p>
        </w:tc>
        <w:tc>
          <w:tcPr>
            <w:tcW w:w="2351" w:type="dxa"/>
          </w:tcPr>
          <w:p w14:paraId="3BD55064" w14:textId="77777777" w:rsidR="009D66FB" w:rsidRDefault="00000000">
            <w:r>
              <w:rPr>
                <w:sz w:val="20"/>
              </w:rPr>
              <w:t>Android</w:t>
            </w:r>
          </w:p>
        </w:tc>
      </w:tr>
    </w:tbl>
    <w:p w14:paraId="3AC80515" w14:textId="77777777" w:rsidR="009D66FB" w:rsidRDefault="00000000">
      <w:r>
        <w:br w:type="page"/>
      </w:r>
    </w:p>
    <w:p w14:paraId="2677BA5E" w14:textId="77777777" w:rsidR="009D66FB" w:rsidRDefault="00000000">
      <w:pPr>
        <w:pStyle w:val="Heading1"/>
      </w:pPr>
      <w:r>
        <w:rPr>
          <w:color w:val="1A237E"/>
          <w:sz w:val="40"/>
        </w:rPr>
        <w:lastRenderedPageBreak/>
        <w:t>4. Data Models (Pydantic Schemas)</w:t>
      </w:r>
    </w:p>
    <w:p w14:paraId="5A356EE1" w14:textId="77777777" w:rsidR="009D66FB" w:rsidRDefault="00000000">
      <w:pPr>
        <w:spacing w:after="160"/>
      </w:pPr>
      <w:r>
        <w:rPr>
          <w:color w:val="333333"/>
        </w:rPr>
        <w:t>All data contracts are defined as Pydantic v2 BaseModel classes in src/quad/models/. These provide runtime validation, automatic JSON Schema generation, and IDE autocompletion.</w:t>
      </w:r>
    </w:p>
    <w:p w14:paraId="4EEB998F" w14:textId="77777777" w:rsidR="009D66FB" w:rsidRDefault="00000000">
      <w:pPr>
        <w:pStyle w:val="Heading2"/>
      </w:pPr>
      <w:r>
        <w:rPr>
          <w:color w:val="3253DC"/>
          <w:sz w:val="32"/>
        </w:rPr>
        <w:t>4.1 DeviceProfile</w:t>
      </w:r>
    </w:p>
    <w:p w14:paraId="3F6EEB66" w14:textId="77777777" w:rsidR="009D66FB" w:rsidRDefault="00000000">
      <w:pPr>
        <w:spacing w:before="120" w:after="120"/>
        <w:ind w:left="283"/>
      </w:pPr>
      <w:r>
        <w:rPr>
          <w:rFonts w:ascii="Consolas" w:hAnsi="Consolas"/>
          <w:color w:val="333333"/>
          <w:sz w:val="18"/>
        </w:rPr>
        <w:t>class DeviceProfile(BaseModel):</w:t>
      </w:r>
      <w:r>
        <w:rPr>
          <w:rFonts w:ascii="Consolas" w:hAnsi="Consolas"/>
          <w:color w:val="333333"/>
          <w:sz w:val="18"/>
        </w:rPr>
        <w:br/>
        <w:t xml:space="preserve">    chipset: str              # "Snapdragon X Elite X1E-80-100"</w:t>
      </w:r>
      <w:r>
        <w:rPr>
          <w:rFonts w:ascii="Consolas" w:hAnsi="Consolas"/>
          <w:color w:val="333333"/>
          <w:sz w:val="18"/>
        </w:rPr>
        <w:br/>
        <w:t xml:space="preserve">    platform: Literal["windows", "linux", "android"]</w:t>
      </w:r>
      <w:r>
        <w:rPr>
          <w:rFonts w:ascii="Consolas" w:hAnsi="Consolas"/>
          <w:color w:val="333333"/>
          <w:sz w:val="18"/>
        </w:rPr>
        <w:br/>
        <w:t xml:space="preserve">    cpu_cores: int</w:t>
      </w:r>
      <w:r>
        <w:rPr>
          <w:rFonts w:ascii="Consolas" w:hAnsi="Consolas"/>
          <w:color w:val="333333"/>
          <w:sz w:val="18"/>
        </w:rPr>
        <w:br/>
        <w:t xml:space="preserve">    cpu_arch: str             # "Oryon ARM64"</w:t>
      </w:r>
      <w:r>
        <w:rPr>
          <w:rFonts w:ascii="Consolas" w:hAnsi="Consolas"/>
          <w:color w:val="333333"/>
          <w:sz w:val="18"/>
        </w:rPr>
        <w:br/>
        <w:t xml:space="preserve">    cpu_freq_ghz: float</w:t>
      </w:r>
      <w:r>
        <w:rPr>
          <w:rFonts w:ascii="Consolas" w:hAnsi="Consolas"/>
          <w:color w:val="333333"/>
          <w:sz w:val="18"/>
        </w:rPr>
        <w:br/>
        <w:t xml:space="preserve">    gpu_model: str            # "Adreno X1-85"</w:t>
      </w:r>
      <w:r>
        <w:rPr>
          <w:rFonts w:ascii="Consolas" w:hAnsi="Consolas"/>
          <w:color w:val="333333"/>
          <w:sz w:val="18"/>
        </w:rPr>
        <w:br/>
        <w:t xml:space="preserve">    gpu_tflops: float</w:t>
      </w:r>
      <w:r>
        <w:rPr>
          <w:rFonts w:ascii="Consolas" w:hAnsi="Consolas"/>
          <w:color w:val="333333"/>
          <w:sz w:val="18"/>
        </w:rPr>
        <w:br/>
        <w:t xml:space="preserve">    npu_model: str            # "Hexagon NPU"</w:t>
      </w:r>
      <w:r>
        <w:rPr>
          <w:rFonts w:ascii="Consolas" w:hAnsi="Consolas"/>
          <w:color w:val="333333"/>
          <w:sz w:val="18"/>
        </w:rPr>
        <w:br/>
        <w:t xml:space="preserve">    npu_tops: float</w:t>
      </w:r>
      <w:r>
        <w:rPr>
          <w:rFonts w:ascii="Consolas" w:hAnsi="Consolas"/>
          <w:color w:val="333333"/>
          <w:sz w:val="18"/>
        </w:rPr>
        <w:br/>
        <w:t xml:space="preserve">    ram_gb: float</w:t>
      </w:r>
      <w:r>
        <w:rPr>
          <w:rFonts w:ascii="Consolas" w:hAnsi="Consolas"/>
          <w:color w:val="333333"/>
          <w:sz w:val="18"/>
        </w:rPr>
        <w:br/>
        <w:t xml:space="preserve">    sdk_path: str | None</w:t>
      </w:r>
      <w:r>
        <w:rPr>
          <w:rFonts w:ascii="Consolas" w:hAnsi="Consolas"/>
          <w:color w:val="333333"/>
          <w:sz w:val="18"/>
        </w:rPr>
        <w:br/>
        <w:t xml:space="preserve">    sdk_version: str | None</w:t>
      </w:r>
      <w:r>
        <w:rPr>
          <w:rFonts w:ascii="Consolas" w:hAnsi="Consolas"/>
          <w:color w:val="333333"/>
          <w:sz w:val="18"/>
        </w:rPr>
        <w:br/>
        <w:t xml:space="preserve">    available_runtimes: list[Literal["cpu", "gpu", "npu"]]</w:t>
      </w:r>
    </w:p>
    <w:p w14:paraId="1D4989D7" w14:textId="77777777" w:rsidR="009D66FB" w:rsidRDefault="009D66FB"/>
    <w:p w14:paraId="2939B228" w14:textId="77777777" w:rsidR="009D66FB" w:rsidRDefault="00000000">
      <w:pPr>
        <w:pStyle w:val="Heading2"/>
      </w:pPr>
      <w:r>
        <w:rPr>
          <w:color w:val="3253DC"/>
          <w:sz w:val="32"/>
        </w:rPr>
        <w:t>4.2 ConversionResult</w:t>
      </w:r>
    </w:p>
    <w:p w14:paraId="25747316" w14:textId="77777777" w:rsidR="009D66FB" w:rsidRDefault="00000000">
      <w:pPr>
        <w:spacing w:before="120" w:after="120"/>
        <w:ind w:left="283"/>
      </w:pPr>
      <w:r>
        <w:rPr>
          <w:rFonts w:ascii="Consolas" w:hAnsi="Consolas"/>
          <w:color w:val="333333"/>
          <w:sz w:val="18"/>
        </w:rPr>
        <w:t>class ConversionResult(BaseModel):</w:t>
      </w:r>
      <w:r>
        <w:rPr>
          <w:rFonts w:ascii="Consolas" w:hAnsi="Consolas"/>
          <w:color w:val="333333"/>
          <w:sz w:val="18"/>
        </w:rPr>
        <w:br/>
        <w:t xml:space="preserve">    output_path: str</w:t>
      </w:r>
      <w:r>
        <w:rPr>
          <w:rFonts w:ascii="Consolas" w:hAnsi="Consolas"/>
          <w:color w:val="333333"/>
          <w:sz w:val="18"/>
        </w:rPr>
        <w:br/>
        <w:t xml:space="preserve">    model_size_mb: float</w:t>
      </w:r>
      <w:r>
        <w:rPr>
          <w:rFonts w:ascii="Consolas" w:hAnsi="Consolas"/>
          <w:color w:val="333333"/>
          <w:sz w:val="18"/>
        </w:rPr>
        <w:br/>
        <w:t xml:space="preserve">    original_size_mb: float</w:t>
      </w:r>
      <w:r>
        <w:rPr>
          <w:rFonts w:ascii="Consolas" w:hAnsi="Consolas"/>
          <w:color w:val="333333"/>
          <w:sz w:val="18"/>
        </w:rPr>
        <w:br/>
        <w:t xml:space="preserve">    compression_ratio: float</w:t>
      </w:r>
      <w:r>
        <w:rPr>
          <w:rFonts w:ascii="Consolas" w:hAnsi="Consolas"/>
          <w:color w:val="333333"/>
          <w:sz w:val="18"/>
        </w:rPr>
        <w:br/>
        <w:t xml:space="preserve">    supported_ops_pct: float       # 0-100</w:t>
      </w:r>
      <w:r>
        <w:rPr>
          <w:rFonts w:ascii="Consolas" w:hAnsi="Consolas"/>
          <w:color w:val="333333"/>
          <w:sz w:val="18"/>
        </w:rPr>
        <w:br/>
        <w:t xml:space="preserve">    unsupported_ops: list[str]</w:t>
      </w:r>
      <w:r>
        <w:rPr>
          <w:rFonts w:ascii="Consolas" w:hAnsi="Consolas"/>
          <w:color w:val="333333"/>
          <w:sz w:val="18"/>
        </w:rPr>
        <w:br/>
        <w:t xml:space="preserve">    quantization_applied: str      # "fp32", "int8", "int4"</w:t>
      </w:r>
      <w:r>
        <w:rPr>
          <w:rFonts w:ascii="Consolas" w:hAnsi="Consolas"/>
          <w:color w:val="333333"/>
          <w:sz w:val="18"/>
        </w:rPr>
        <w:br/>
        <w:t xml:space="preserve">    conversion_time_s: float</w:t>
      </w:r>
      <w:r>
        <w:rPr>
          <w:rFonts w:ascii="Consolas" w:hAnsi="Consolas"/>
          <w:color w:val="333333"/>
          <w:sz w:val="18"/>
        </w:rPr>
        <w:br/>
        <w:t xml:space="preserve">    target_sdk: str</w:t>
      </w:r>
      <w:r>
        <w:rPr>
          <w:rFonts w:ascii="Consolas" w:hAnsi="Consolas"/>
          <w:color w:val="333333"/>
          <w:sz w:val="18"/>
        </w:rPr>
        <w:br/>
        <w:t xml:space="preserve">    warnings: list[str]</w:t>
      </w:r>
    </w:p>
    <w:p w14:paraId="7F6FE290" w14:textId="77777777" w:rsidR="009D66FB" w:rsidRDefault="009D66FB"/>
    <w:p w14:paraId="0253AAC6" w14:textId="77777777" w:rsidR="009D66FB" w:rsidRDefault="00000000">
      <w:pPr>
        <w:pStyle w:val="Heading2"/>
      </w:pPr>
      <w:r>
        <w:rPr>
          <w:color w:val="3253DC"/>
          <w:sz w:val="32"/>
        </w:rPr>
        <w:t>4.3 ProfilingReport</w:t>
      </w:r>
    </w:p>
    <w:p w14:paraId="5ECB162A" w14:textId="77777777" w:rsidR="009D66FB" w:rsidRDefault="00000000">
      <w:pPr>
        <w:spacing w:before="120" w:after="120"/>
        <w:ind w:left="283"/>
      </w:pPr>
      <w:r>
        <w:rPr>
          <w:rFonts w:ascii="Consolas" w:hAnsi="Consolas"/>
          <w:color w:val="333333"/>
          <w:sz w:val="18"/>
        </w:rPr>
        <w:t>class LatencyStats(BaseModel):</w:t>
      </w:r>
      <w:r>
        <w:rPr>
          <w:rFonts w:ascii="Consolas" w:hAnsi="Consolas"/>
          <w:color w:val="333333"/>
          <w:sz w:val="18"/>
        </w:rPr>
        <w:br/>
        <w:t xml:space="preserve">    mean_ms: float</w:t>
      </w:r>
      <w:r>
        <w:rPr>
          <w:rFonts w:ascii="Consolas" w:hAnsi="Consolas"/>
          <w:color w:val="333333"/>
          <w:sz w:val="18"/>
        </w:rPr>
        <w:br/>
        <w:t xml:space="preserve">    p50_ms: float</w:t>
      </w:r>
      <w:r>
        <w:rPr>
          <w:rFonts w:ascii="Consolas" w:hAnsi="Consolas"/>
          <w:color w:val="333333"/>
          <w:sz w:val="18"/>
        </w:rPr>
        <w:br/>
        <w:t xml:space="preserve">    p95_ms: float</w:t>
      </w:r>
      <w:r>
        <w:rPr>
          <w:rFonts w:ascii="Consolas" w:hAnsi="Consolas"/>
          <w:color w:val="333333"/>
          <w:sz w:val="18"/>
        </w:rPr>
        <w:br/>
        <w:t xml:space="preserve">    p99_ms: float</w:t>
      </w:r>
      <w:r>
        <w:rPr>
          <w:rFonts w:ascii="Consolas" w:hAnsi="Consolas"/>
          <w:color w:val="333333"/>
          <w:sz w:val="18"/>
        </w:rPr>
        <w:br/>
        <w:t xml:space="preserve">    min_ms: float</w:t>
      </w:r>
      <w:r>
        <w:rPr>
          <w:rFonts w:ascii="Consolas" w:hAnsi="Consolas"/>
          <w:color w:val="333333"/>
          <w:sz w:val="18"/>
        </w:rPr>
        <w:br/>
        <w:t xml:space="preserve">    max_ms: float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class LayerProfile(BaseModel):</w:t>
      </w:r>
      <w:r>
        <w:rPr>
          <w:rFonts w:ascii="Consolas" w:hAnsi="Consolas"/>
          <w:color w:val="333333"/>
          <w:sz w:val="18"/>
        </w:rPr>
        <w:br/>
        <w:t xml:space="preserve">    name: str</w:t>
      </w:r>
      <w:r>
        <w:rPr>
          <w:rFonts w:ascii="Consolas" w:hAnsi="Consolas"/>
          <w:color w:val="333333"/>
          <w:sz w:val="18"/>
        </w:rPr>
        <w:br/>
        <w:t xml:space="preserve">    op_type: str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lastRenderedPageBreak/>
        <w:t xml:space="preserve">    runtime: Literal["cpu", "gpu", "npu"]</w:t>
      </w:r>
      <w:r>
        <w:rPr>
          <w:rFonts w:ascii="Consolas" w:hAnsi="Consolas"/>
          <w:color w:val="333333"/>
          <w:sz w:val="18"/>
        </w:rPr>
        <w:br/>
        <w:t xml:space="preserve">    latency_ms: float</w:t>
      </w:r>
      <w:r>
        <w:rPr>
          <w:rFonts w:ascii="Consolas" w:hAnsi="Consolas"/>
          <w:color w:val="333333"/>
          <w:sz w:val="18"/>
        </w:rPr>
        <w:br/>
        <w:t xml:space="preserve">    memory_mb: float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class ProfilingReport(BaseModel):</w:t>
      </w:r>
      <w:r>
        <w:rPr>
          <w:rFonts w:ascii="Consolas" w:hAnsi="Consolas"/>
          <w:color w:val="333333"/>
          <w:sz w:val="18"/>
        </w:rPr>
        <w:br/>
        <w:t xml:space="preserve">    latency: LatencyStats</w:t>
      </w:r>
      <w:r>
        <w:rPr>
          <w:rFonts w:ascii="Consolas" w:hAnsi="Consolas"/>
          <w:color w:val="333333"/>
          <w:sz w:val="18"/>
        </w:rPr>
        <w:br/>
        <w:t xml:space="preserve">    throughput_fps: float</w:t>
      </w:r>
      <w:r>
        <w:rPr>
          <w:rFonts w:ascii="Consolas" w:hAnsi="Consolas"/>
          <w:color w:val="333333"/>
          <w:sz w:val="18"/>
        </w:rPr>
        <w:br/>
        <w:t xml:space="preserve">    power_mw: float</w:t>
      </w:r>
      <w:r>
        <w:rPr>
          <w:rFonts w:ascii="Consolas" w:hAnsi="Consolas"/>
          <w:color w:val="333333"/>
          <w:sz w:val="18"/>
        </w:rPr>
        <w:br/>
        <w:t xml:space="preserve">    memory_peak_mb: float</w:t>
      </w:r>
      <w:r>
        <w:rPr>
          <w:rFonts w:ascii="Consolas" w:hAnsi="Consolas"/>
          <w:color w:val="333333"/>
          <w:sz w:val="18"/>
        </w:rPr>
        <w:br/>
        <w:t xml:space="preserve">    memory_avg_mb: float</w:t>
      </w:r>
      <w:r>
        <w:rPr>
          <w:rFonts w:ascii="Consolas" w:hAnsi="Consolas"/>
          <w:color w:val="333333"/>
          <w:sz w:val="18"/>
        </w:rPr>
        <w:br/>
        <w:t xml:space="preserve">    utilization: dict[str, float]  # {"cpu": 15.2, "gpu": 5.0, "npu": 89.3}</w:t>
      </w:r>
      <w:r>
        <w:rPr>
          <w:rFonts w:ascii="Consolas" w:hAnsi="Consolas"/>
          <w:color w:val="333333"/>
          <w:sz w:val="18"/>
        </w:rPr>
        <w:br/>
        <w:t xml:space="preserve">    layers: list[LayerProfile]</w:t>
      </w:r>
      <w:r>
        <w:rPr>
          <w:rFonts w:ascii="Consolas" w:hAnsi="Consolas"/>
          <w:color w:val="333333"/>
          <w:sz w:val="18"/>
        </w:rPr>
        <w:br/>
        <w:t xml:space="preserve">    device: DeviceProfile</w:t>
      </w:r>
      <w:r>
        <w:rPr>
          <w:rFonts w:ascii="Consolas" w:hAnsi="Consolas"/>
          <w:color w:val="333333"/>
          <w:sz w:val="18"/>
        </w:rPr>
        <w:br/>
        <w:t xml:space="preserve">    runtime_used: str</w:t>
      </w:r>
      <w:r>
        <w:rPr>
          <w:rFonts w:ascii="Consolas" w:hAnsi="Consolas"/>
          <w:color w:val="333333"/>
          <w:sz w:val="18"/>
        </w:rPr>
        <w:br/>
        <w:t xml:space="preserve">    duration_s: float</w:t>
      </w:r>
    </w:p>
    <w:p w14:paraId="301E37DB" w14:textId="77777777" w:rsidR="009D66FB" w:rsidRDefault="009D66FB"/>
    <w:p w14:paraId="12519AF0" w14:textId="77777777" w:rsidR="009D66FB" w:rsidRDefault="00000000">
      <w:pPr>
        <w:pStyle w:val="Heading2"/>
      </w:pPr>
      <w:r>
        <w:rPr>
          <w:color w:val="3253DC"/>
          <w:sz w:val="32"/>
        </w:rPr>
        <w:t>4.4 AllocationMap</w:t>
      </w:r>
    </w:p>
    <w:p w14:paraId="5FB19C83" w14:textId="77777777" w:rsidR="009D66FB" w:rsidRDefault="00000000">
      <w:pPr>
        <w:spacing w:before="120" w:after="120"/>
        <w:ind w:left="283"/>
      </w:pPr>
      <w:r>
        <w:rPr>
          <w:rFonts w:ascii="Consolas" w:hAnsi="Consolas"/>
          <w:color w:val="333333"/>
          <w:sz w:val="18"/>
        </w:rPr>
        <w:t>class AllocationMap(BaseModel):</w:t>
      </w:r>
      <w:r>
        <w:rPr>
          <w:rFonts w:ascii="Consolas" w:hAnsi="Consolas"/>
          <w:color w:val="333333"/>
          <w:sz w:val="18"/>
        </w:rPr>
        <w:br/>
        <w:t xml:space="preserve">    allocation: dict[str, Literal["cpu", "gpu", "npu"]]</w:t>
      </w:r>
      <w:r>
        <w:rPr>
          <w:rFonts w:ascii="Consolas" w:hAnsi="Consolas"/>
          <w:color w:val="333333"/>
          <w:sz w:val="18"/>
        </w:rPr>
        <w:br/>
        <w:t xml:space="preserve">    projected_latency_ms: float</w:t>
      </w:r>
      <w:r>
        <w:rPr>
          <w:rFonts w:ascii="Consolas" w:hAnsi="Consolas"/>
          <w:color w:val="333333"/>
          <w:sz w:val="18"/>
        </w:rPr>
        <w:br/>
        <w:t xml:space="preserve">    projected_power_mw: float</w:t>
      </w:r>
      <w:r>
        <w:rPr>
          <w:rFonts w:ascii="Consolas" w:hAnsi="Consolas"/>
          <w:color w:val="333333"/>
          <w:sz w:val="18"/>
        </w:rPr>
        <w:br/>
        <w:t xml:space="preserve">    projected_memory_mb: float</w:t>
      </w:r>
      <w:r>
        <w:rPr>
          <w:rFonts w:ascii="Consolas" w:hAnsi="Consolas"/>
          <w:color w:val="333333"/>
          <w:sz w:val="18"/>
        </w:rPr>
        <w:br/>
        <w:t xml:space="preserve">    power_mode: Literal["performance", "balanced", "efficiency"]</w:t>
      </w:r>
      <w:r>
        <w:rPr>
          <w:rFonts w:ascii="Consolas" w:hAnsi="Consolas"/>
          <w:color w:val="333333"/>
          <w:sz w:val="18"/>
        </w:rPr>
        <w:br/>
        <w:t xml:space="preserve">    fallback_layers: list[str]</w:t>
      </w:r>
      <w:r>
        <w:rPr>
          <w:rFonts w:ascii="Consolas" w:hAnsi="Consolas"/>
          <w:color w:val="333333"/>
          <w:sz w:val="18"/>
        </w:rPr>
        <w:br/>
        <w:t xml:space="preserve">    npu_utilization_pct: float</w:t>
      </w:r>
      <w:r>
        <w:rPr>
          <w:rFonts w:ascii="Consolas" w:hAnsi="Consolas"/>
          <w:color w:val="333333"/>
          <w:sz w:val="18"/>
        </w:rPr>
        <w:br/>
        <w:t xml:space="preserve">    gpu_utilization_pct: float</w:t>
      </w:r>
      <w:r>
        <w:rPr>
          <w:rFonts w:ascii="Consolas" w:hAnsi="Consolas"/>
          <w:color w:val="333333"/>
          <w:sz w:val="18"/>
        </w:rPr>
        <w:br/>
        <w:t xml:space="preserve">    cpu_utilization_pct: float</w:t>
      </w:r>
    </w:p>
    <w:p w14:paraId="3BCE37B0" w14:textId="77777777" w:rsidR="009D66FB" w:rsidRDefault="009D66FB"/>
    <w:p w14:paraId="713B3C91" w14:textId="77777777" w:rsidR="009D66FB" w:rsidRDefault="00000000">
      <w:pPr>
        <w:pStyle w:val="Heading2"/>
      </w:pPr>
      <w:r>
        <w:rPr>
          <w:color w:val="3253DC"/>
          <w:sz w:val="32"/>
        </w:rPr>
        <w:t>4.5 GeneratedCode</w:t>
      </w:r>
    </w:p>
    <w:p w14:paraId="088F7A85" w14:textId="77777777" w:rsidR="009D66FB" w:rsidRDefault="00000000">
      <w:pPr>
        <w:spacing w:before="120" w:after="120"/>
        <w:ind w:left="283"/>
      </w:pPr>
      <w:r>
        <w:rPr>
          <w:rFonts w:ascii="Consolas" w:hAnsi="Consolas"/>
          <w:color w:val="333333"/>
          <w:sz w:val="18"/>
        </w:rPr>
        <w:t>class GeneratedCode(BaseModel):</w:t>
      </w:r>
      <w:r>
        <w:rPr>
          <w:rFonts w:ascii="Consolas" w:hAnsi="Consolas"/>
          <w:color w:val="333333"/>
          <w:sz w:val="18"/>
        </w:rPr>
        <w:br/>
        <w:t xml:space="preserve">    source_files: dict[str, str]   # filename -&gt; content</w:t>
      </w:r>
      <w:r>
        <w:rPr>
          <w:rFonts w:ascii="Consolas" w:hAnsi="Consolas"/>
          <w:color w:val="333333"/>
          <w:sz w:val="18"/>
        </w:rPr>
        <w:br/>
        <w:t xml:space="preserve">    build_instructions: str</w:t>
      </w:r>
      <w:r>
        <w:rPr>
          <w:rFonts w:ascii="Consolas" w:hAnsi="Consolas"/>
          <w:color w:val="333333"/>
          <w:sz w:val="18"/>
        </w:rPr>
        <w:br/>
        <w:t xml:space="preserve">    dependencies: list[str]</w:t>
      </w:r>
      <w:r>
        <w:rPr>
          <w:rFonts w:ascii="Consolas" w:hAnsi="Consolas"/>
          <w:color w:val="333333"/>
          <w:sz w:val="18"/>
        </w:rPr>
        <w:br/>
        <w:t xml:space="preserve">    language: str</w:t>
      </w:r>
      <w:r>
        <w:rPr>
          <w:rFonts w:ascii="Consolas" w:hAnsi="Consolas"/>
          <w:color w:val="333333"/>
          <w:sz w:val="18"/>
        </w:rPr>
        <w:br/>
        <w:t xml:space="preserve">    platform: str</w:t>
      </w:r>
      <w:r>
        <w:rPr>
          <w:rFonts w:ascii="Consolas" w:hAnsi="Consolas"/>
          <w:color w:val="333333"/>
          <w:sz w:val="18"/>
        </w:rPr>
        <w:br/>
        <w:t xml:space="preserve">    sdk: str</w:t>
      </w:r>
      <w:r>
        <w:rPr>
          <w:rFonts w:ascii="Consolas" w:hAnsi="Consolas"/>
          <w:color w:val="333333"/>
          <w:sz w:val="18"/>
        </w:rPr>
        <w:br/>
        <w:t xml:space="preserve">    sample_input: str</w:t>
      </w:r>
      <w:r>
        <w:rPr>
          <w:rFonts w:ascii="Consolas" w:hAnsi="Consolas"/>
          <w:color w:val="333333"/>
          <w:sz w:val="18"/>
        </w:rPr>
        <w:br/>
        <w:t xml:space="preserve">    expected_output_format: str</w:t>
      </w:r>
    </w:p>
    <w:p w14:paraId="035BECC1" w14:textId="77777777" w:rsidR="009D66FB" w:rsidRDefault="009D66FB"/>
    <w:p w14:paraId="78965092" w14:textId="77777777" w:rsidR="009D66FB" w:rsidRDefault="00000000">
      <w:pPr>
        <w:pStyle w:val="Heading2"/>
      </w:pPr>
      <w:r>
        <w:rPr>
          <w:color w:val="3253DC"/>
          <w:sz w:val="32"/>
        </w:rPr>
        <w:t>4.6 ServerConfig</w:t>
      </w:r>
    </w:p>
    <w:p w14:paraId="399DF48A" w14:textId="77777777" w:rsidR="009D66FB" w:rsidRDefault="00000000">
      <w:pPr>
        <w:spacing w:before="120" w:after="120"/>
        <w:ind w:left="283"/>
      </w:pPr>
      <w:r>
        <w:rPr>
          <w:rFonts w:ascii="Consolas" w:hAnsi="Consolas"/>
          <w:color w:val="333333"/>
          <w:sz w:val="18"/>
        </w:rPr>
        <w:t>class ServerConfig(BaseSettings):</w:t>
      </w:r>
      <w:r>
        <w:rPr>
          <w:rFonts w:ascii="Consolas" w:hAnsi="Consolas"/>
          <w:color w:val="333333"/>
          <w:sz w:val="18"/>
        </w:rPr>
        <w:br/>
        <w:t xml:space="preserve">    adapter_mode: Literal["mock", "real"] = "mock"</w:t>
      </w:r>
      <w:r>
        <w:rPr>
          <w:rFonts w:ascii="Consolas" w:hAnsi="Consolas"/>
          <w:color w:val="333333"/>
          <w:sz w:val="18"/>
        </w:rPr>
        <w:br/>
        <w:t xml:space="preserve">    log_level: Literal["debug","info","warning","error"] = "info"</w:t>
      </w:r>
      <w:r>
        <w:rPr>
          <w:rFonts w:ascii="Consolas" w:hAnsi="Consolas"/>
          <w:color w:val="333333"/>
          <w:sz w:val="18"/>
        </w:rPr>
        <w:br/>
        <w:t xml:space="preserve">    log_format: Literal["json", "console"] = "console"</w:t>
      </w:r>
      <w:r>
        <w:rPr>
          <w:rFonts w:ascii="Consolas" w:hAnsi="Consolas"/>
          <w:color w:val="333333"/>
          <w:sz w:val="18"/>
        </w:rPr>
        <w:br/>
        <w:t xml:space="preserve">    qnn_sdk_path: str | None = None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lastRenderedPageBreak/>
        <w:t xml:space="preserve">    snpe_sdk_path: str | None = None</w:t>
      </w:r>
      <w:r>
        <w:rPr>
          <w:rFonts w:ascii="Consolas" w:hAnsi="Consolas"/>
          <w:color w:val="333333"/>
          <w:sz w:val="18"/>
        </w:rPr>
        <w:br/>
        <w:t xml:space="preserve">    hexagon_sdk_path: str | None = None</w:t>
      </w:r>
      <w:r>
        <w:rPr>
          <w:rFonts w:ascii="Consolas" w:hAnsi="Consolas"/>
          <w:color w:val="333333"/>
          <w:sz w:val="18"/>
        </w:rPr>
        <w:br/>
        <w:t xml:space="preserve">    adreno_sdk_path: str | None = None</w:t>
      </w:r>
      <w:r>
        <w:rPr>
          <w:rFonts w:ascii="Consolas" w:hAnsi="Consolas"/>
          <w:color w:val="333333"/>
          <w:sz w:val="18"/>
        </w:rPr>
        <w:br/>
        <w:t xml:space="preserve">    ai_hub_api_key: str | None = None</w:t>
      </w:r>
      <w:r>
        <w:rPr>
          <w:rFonts w:ascii="Consolas" w:hAnsi="Consolas"/>
          <w:color w:val="333333"/>
          <w:sz w:val="18"/>
        </w:rPr>
        <w:br/>
        <w:t xml:space="preserve">    cache_hardware_detection: bool = True</w:t>
      </w:r>
      <w:r>
        <w:rPr>
          <w:rFonts w:ascii="Consolas" w:hAnsi="Consolas"/>
          <w:color w:val="333333"/>
          <w:sz w:val="18"/>
        </w:rPr>
        <w:br/>
        <w:t xml:space="preserve">    default_platform: str | None = None</w:t>
      </w:r>
      <w:r>
        <w:rPr>
          <w:rFonts w:ascii="Consolas" w:hAnsi="Consolas"/>
          <w:color w:val="333333"/>
          <w:sz w:val="18"/>
        </w:rPr>
        <w:br/>
        <w:t xml:space="preserve">    model_output_dir: str = "./output"</w:t>
      </w:r>
      <w:r>
        <w:rPr>
          <w:rFonts w:ascii="Consolas" w:hAnsi="Consolas"/>
          <w:color w:val="333333"/>
          <w:sz w:val="18"/>
        </w:rPr>
        <w:br/>
        <w:t xml:space="preserve">    template_dir: str = "./templates"</w:t>
      </w:r>
    </w:p>
    <w:p w14:paraId="7BBB2394" w14:textId="77777777" w:rsidR="009D66FB" w:rsidRDefault="00000000">
      <w:r>
        <w:br w:type="page"/>
      </w:r>
    </w:p>
    <w:p w14:paraId="5550CF9D" w14:textId="77777777" w:rsidR="009D66FB" w:rsidRDefault="00000000">
      <w:pPr>
        <w:pStyle w:val="Heading1"/>
      </w:pPr>
      <w:r>
        <w:rPr>
          <w:color w:val="1A237E"/>
          <w:sz w:val="40"/>
        </w:rPr>
        <w:lastRenderedPageBreak/>
        <w:t>5. API Contracts &amp; Error Codes</w:t>
      </w:r>
    </w:p>
    <w:p w14:paraId="183994A0" w14:textId="77777777" w:rsidR="009D66FB" w:rsidRDefault="00000000">
      <w:pPr>
        <w:pStyle w:val="Heading2"/>
      </w:pPr>
      <w:r>
        <w:rPr>
          <w:color w:val="3253DC"/>
          <w:sz w:val="32"/>
        </w:rPr>
        <w:t>5.1 MCP Tool Registration</w:t>
      </w:r>
    </w:p>
    <w:p w14:paraId="740788C0" w14:textId="77777777" w:rsidR="009D66FB" w:rsidRDefault="00000000">
      <w:pPr>
        <w:spacing w:after="160"/>
      </w:pPr>
      <w:r>
        <w:rPr>
          <w:color w:val="333333"/>
        </w:rPr>
        <w:t>Each tool is registered via @mcp.tool() decorator with JSON Schema input validation (auto-generated from Pydantic models).</w:t>
      </w:r>
    </w:p>
    <w:p w14:paraId="60162AA7" w14:textId="77777777" w:rsidR="009D66FB" w:rsidRDefault="00000000">
      <w:pPr>
        <w:pStyle w:val="Heading2"/>
      </w:pPr>
      <w:r>
        <w:rPr>
          <w:color w:val="3253DC"/>
          <w:sz w:val="32"/>
        </w:rPr>
        <w:t>5.2 Error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0"/>
        <w:gridCol w:w="2288"/>
        <w:gridCol w:w="2322"/>
        <w:gridCol w:w="2312"/>
      </w:tblGrid>
      <w:tr w:rsidR="009D66FB" w14:paraId="60890761" w14:textId="77777777">
        <w:tc>
          <w:tcPr>
            <w:tcW w:w="2351" w:type="dxa"/>
            <w:shd w:val="clear" w:color="auto" w:fill="3253DC"/>
          </w:tcPr>
          <w:p w14:paraId="4D6F4114" w14:textId="77777777" w:rsidR="009D66FB" w:rsidRDefault="00000000"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w="2351" w:type="dxa"/>
            <w:shd w:val="clear" w:color="auto" w:fill="3253DC"/>
          </w:tcPr>
          <w:p w14:paraId="40207222" w14:textId="77777777" w:rsidR="009D66FB" w:rsidRDefault="00000000">
            <w:r>
              <w:rPr>
                <w:b/>
                <w:color w:val="FFFFFF"/>
                <w:sz w:val="20"/>
              </w:rPr>
              <w:t>HTTP Equiv</w:t>
            </w:r>
          </w:p>
        </w:tc>
        <w:tc>
          <w:tcPr>
            <w:tcW w:w="2351" w:type="dxa"/>
            <w:shd w:val="clear" w:color="auto" w:fill="3253DC"/>
          </w:tcPr>
          <w:p w14:paraId="37C76256" w14:textId="77777777" w:rsidR="009D66FB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2351" w:type="dxa"/>
            <w:shd w:val="clear" w:color="auto" w:fill="3253DC"/>
          </w:tcPr>
          <w:p w14:paraId="77144ADD" w14:textId="77777777" w:rsidR="009D66FB" w:rsidRDefault="00000000">
            <w:r>
              <w:rPr>
                <w:b/>
                <w:color w:val="FFFFFF"/>
                <w:sz w:val="20"/>
              </w:rPr>
              <w:t>Recoverable</w:t>
            </w:r>
          </w:p>
        </w:tc>
      </w:tr>
      <w:tr w:rsidR="009D66FB" w14:paraId="75E4177C" w14:textId="77777777">
        <w:tc>
          <w:tcPr>
            <w:tcW w:w="2351" w:type="dxa"/>
          </w:tcPr>
          <w:p w14:paraId="03ED0143" w14:textId="77777777" w:rsidR="009D66FB" w:rsidRDefault="00000000">
            <w:r>
              <w:rPr>
                <w:sz w:val="20"/>
              </w:rPr>
              <w:t>PLATFORM_NOT_DETECTED</w:t>
            </w:r>
          </w:p>
        </w:tc>
        <w:tc>
          <w:tcPr>
            <w:tcW w:w="2351" w:type="dxa"/>
          </w:tcPr>
          <w:p w14:paraId="365625D5" w14:textId="77777777" w:rsidR="009D66FB" w:rsidRDefault="00000000">
            <w:r>
              <w:rPr>
                <w:sz w:val="20"/>
              </w:rPr>
              <w:t>404</w:t>
            </w:r>
          </w:p>
        </w:tc>
        <w:tc>
          <w:tcPr>
            <w:tcW w:w="2351" w:type="dxa"/>
          </w:tcPr>
          <w:p w14:paraId="21F62297" w14:textId="77777777" w:rsidR="009D66FB" w:rsidRDefault="00000000">
            <w:r>
              <w:rPr>
                <w:sz w:val="20"/>
              </w:rPr>
              <w:t>Target platform/device not found</w:t>
            </w:r>
          </w:p>
        </w:tc>
        <w:tc>
          <w:tcPr>
            <w:tcW w:w="2351" w:type="dxa"/>
          </w:tcPr>
          <w:p w14:paraId="7A99B5E5" w14:textId="77777777" w:rsidR="009D66FB" w:rsidRDefault="00000000">
            <w:r>
              <w:rPr>
                <w:sz w:val="20"/>
              </w:rPr>
              <w:t>No</w:t>
            </w:r>
          </w:p>
        </w:tc>
      </w:tr>
      <w:tr w:rsidR="009D66FB" w14:paraId="69C015B7" w14:textId="77777777">
        <w:tc>
          <w:tcPr>
            <w:tcW w:w="2351" w:type="dxa"/>
            <w:shd w:val="clear" w:color="auto" w:fill="F0F4FF"/>
          </w:tcPr>
          <w:p w14:paraId="4A65F5A5" w14:textId="77777777" w:rsidR="009D66FB" w:rsidRDefault="00000000">
            <w:r>
              <w:rPr>
                <w:sz w:val="20"/>
              </w:rPr>
              <w:t>SDK_NOT_FOUND</w:t>
            </w:r>
          </w:p>
        </w:tc>
        <w:tc>
          <w:tcPr>
            <w:tcW w:w="2351" w:type="dxa"/>
            <w:shd w:val="clear" w:color="auto" w:fill="F0F4FF"/>
          </w:tcPr>
          <w:p w14:paraId="448D8FAF" w14:textId="77777777" w:rsidR="009D66FB" w:rsidRDefault="00000000">
            <w:r>
              <w:rPr>
                <w:sz w:val="20"/>
              </w:rPr>
              <w:t>404</w:t>
            </w:r>
          </w:p>
        </w:tc>
        <w:tc>
          <w:tcPr>
            <w:tcW w:w="2351" w:type="dxa"/>
            <w:shd w:val="clear" w:color="auto" w:fill="F0F4FF"/>
          </w:tcPr>
          <w:p w14:paraId="05CE1720" w14:textId="77777777" w:rsidR="009D66FB" w:rsidRDefault="00000000">
            <w:r>
              <w:rPr>
                <w:sz w:val="20"/>
              </w:rPr>
              <w:t>Required SDK not installed at configured path</w:t>
            </w:r>
          </w:p>
        </w:tc>
        <w:tc>
          <w:tcPr>
            <w:tcW w:w="2351" w:type="dxa"/>
            <w:shd w:val="clear" w:color="auto" w:fill="F0F4FF"/>
          </w:tcPr>
          <w:p w14:paraId="4E59E557" w14:textId="77777777" w:rsidR="009D66FB" w:rsidRDefault="00000000">
            <w:r>
              <w:rPr>
                <w:sz w:val="20"/>
              </w:rPr>
              <w:t>No</w:t>
            </w:r>
          </w:p>
        </w:tc>
      </w:tr>
      <w:tr w:rsidR="009D66FB" w14:paraId="797BEBD2" w14:textId="77777777">
        <w:tc>
          <w:tcPr>
            <w:tcW w:w="2351" w:type="dxa"/>
          </w:tcPr>
          <w:p w14:paraId="090E08E4" w14:textId="77777777" w:rsidR="009D66FB" w:rsidRDefault="00000000">
            <w:r>
              <w:rPr>
                <w:sz w:val="20"/>
              </w:rPr>
              <w:t>SDK_VERSION_MISMATCH</w:t>
            </w:r>
          </w:p>
        </w:tc>
        <w:tc>
          <w:tcPr>
            <w:tcW w:w="2351" w:type="dxa"/>
          </w:tcPr>
          <w:p w14:paraId="7A77CC85" w14:textId="77777777" w:rsidR="009D66FB" w:rsidRDefault="00000000">
            <w:r>
              <w:rPr>
                <w:sz w:val="20"/>
              </w:rPr>
              <w:t>409</w:t>
            </w:r>
          </w:p>
        </w:tc>
        <w:tc>
          <w:tcPr>
            <w:tcW w:w="2351" w:type="dxa"/>
          </w:tcPr>
          <w:p w14:paraId="60EE0546" w14:textId="77777777" w:rsidR="009D66FB" w:rsidRDefault="00000000">
            <w:r>
              <w:rPr>
                <w:sz w:val="20"/>
              </w:rPr>
              <w:t>SDK version incompatible with operation</w:t>
            </w:r>
          </w:p>
        </w:tc>
        <w:tc>
          <w:tcPr>
            <w:tcW w:w="2351" w:type="dxa"/>
          </w:tcPr>
          <w:p w14:paraId="264D2B1E" w14:textId="77777777" w:rsidR="009D66FB" w:rsidRDefault="00000000">
            <w:r>
              <w:rPr>
                <w:sz w:val="20"/>
              </w:rPr>
              <w:t>No</w:t>
            </w:r>
          </w:p>
        </w:tc>
      </w:tr>
      <w:tr w:rsidR="009D66FB" w14:paraId="4A4DDD0E" w14:textId="77777777">
        <w:tc>
          <w:tcPr>
            <w:tcW w:w="2351" w:type="dxa"/>
            <w:shd w:val="clear" w:color="auto" w:fill="F0F4FF"/>
          </w:tcPr>
          <w:p w14:paraId="2212D3E6" w14:textId="77777777" w:rsidR="009D66FB" w:rsidRDefault="00000000">
            <w:r>
              <w:rPr>
                <w:sz w:val="20"/>
              </w:rPr>
              <w:t>MODEL_NOT_FOUND</w:t>
            </w:r>
          </w:p>
        </w:tc>
        <w:tc>
          <w:tcPr>
            <w:tcW w:w="2351" w:type="dxa"/>
            <w:shd w:val="clear" w:color="auto" w:fill="F0F4FF"/>
          </w:tcPr>
          <w:p w14:paraId="4757D4BA" w14:textId="77777777" w:rsidR="009D66FB" w:rsidRDefault="00000000">
            <w:r>
              <w:rPr>
                <w:sz w:val="20"/>
              </w:rPr>
              <w:t>404</w:t>
            </w:r>
          </w:p>
        </w:tc>
        <w:tc>
          <w:tcPr>
            <w:tcW w:w="2351" w:type="dxa"/>
            <w:shd w:val="clear" w:color="auto" w:fill="F0F4FF"/>
          </w:tcPr>
          <w:p w14:paraId="0F88C9ED" w14:textId="77777777" w:rsidR="009D66FB" w:rsidRDefault="00000000">
            <w:r>
              <w:rPr>
                <w:sz w:val="20"/>
              </w:rPr>
              <w:t>Model file does not exist at specified path</w:t>
            </w:r>
          </w:p>
        </w:tc>
        <w:tc>
          <w:tcPr>
            <w:tcW w:w="2351" w:type="dxa"/>
            <w:shd w:val="clear" w:color="auto" w:fill="F0F4FF"/>
          </w:tcPr>
          <w:p w14:paraId="0DB74139" w14:textId="77777777" w:rsidR="009D66FB" w:rsidRDefault="00000000">
            <w:r>
              <w:rPr>
                <w:sz w:val="20"/>
              </w:rPr>
              <w:t>No</w:t>
            </w:r>
          </w:p>
        </w:tc>
      </w:tr>
      <w:tr w:rsidR="009D66FB" w14:paraId="4F54EC2D" w14:textId="77777777">
        <w:tc>
          <w:tcPr>
            <w:tcW w:w="2351" w:type="dxa"/>
          </w:tcPr>
          <w:p w14:paraId="28264884" w14:textId="77777777" w:rsidR="009D66FB" w:rsidRDefault="00000000">
            <w:r>
              <w:rPr>
                <w:sz w:val="20"/>
              </w:rPr>
              <w:t>UNSUPPORTED_FORMAT</w:t>
            </w:r>
          </w:p>
        </w:tc>
        <w:tc>
          <w:tcPr>
            <w:tcW w:w="2351" w:type="dxa"/>
          </w:tcPr>
          <w:p w14:paraId="5FB8AF0B" w14:textId="77777777" w:rsidR="009D66FB" w:rsidRDefault="00000000">
            <w:r>
              <w:rPr>
                <w:sz w:val="20"/>
              </w:rPr>
              <w:t>400</w:t>
            </w:r>
          </w:p>
        </w:tc>
        <w:tc>
          <w:tcPr>
            <w:tcW w:w="2351" w:type="dxa"/>
          </w:tcPr>
          <w:p w14:paraId="4B201096" w14:textId="77777777" w:rsidR="009D66FB" w:rsidRDefault="00000000">
            <w:r>
              <w:rPr>
                <w:sz w:val="20"/>
              </w:rPr>
              <w:t>Model format not supported for conversion</w:t>
            </w:r>
          </w:p>
        </w:tc>
        <w:tc>
          <w:tcPr>
            <w:tcW w:w="2351" w:type="dxa"/>
          </w:tcPr>
          <w:p w14:paraId="2829314C" w14:textId="77777777" w:rsidR="009D66FB" w:rsidRDefault="00000000">
            <w:r>
              <w:rPr>
                <w:sz w:val="20"/>
              </w:rPr>
              <w:t>No</w:t>
            </w:r>
          </w:p>
        </w:tc>
      </w:tr>
      <w:tr w:rsidR="009D66FB" w14:paraId="4E8B7F44" w14:textId="77777777">
        <w:tc>
          <w:tcPr>
            <w:tcW w:w="2351" w:type="dxa"/>
            <w:shd w:val="clear" w:color="auto" w:fill="F0F4FF"/>
          </w:tcPr>
          <w:p w14:paraId="07F563B3" w14:textId="77777777" w:rsidR="009D66FB" w:rsidRDefault="00000000">
            <w:r>
              <w:rPr>
                <w:sz w:val="20"/>
              </w:rPr>
              <w:t>CONVERSION_FAILED</w:t>
            </w:r>
          </w:p>
        </w:tc>
        <w:tc>
          <w:tcPr>
            <w:tcW w:w="2351" w:type="dxa"/>
            <w:shd w:val="clear" w:color="auto" w:fill="F0F4FF"/>
          </w:tcPr>
          <w:p w14:paraId="6BFE8C56" w14:textId="77777777" w:rsidR="009D66FB" w:rsidRDefault="00000000">
            <w:r>
              <w:rPr>
                <w:sz w:val="20"/>
              </w:rPr>
              <w:t>500</w:t>
            </w:r>
          </w:p>
        </w:tc>
        <w:tc>
          <w:tcPr>
            <w:tcW w:w="2351" w:type="dxa"/>
            <w:shd w:val="clear" w:color="auto" w:fill="F0F4FF"/>
          </w:tcPr>
          <w:p w14:paraId="1F5AB5EE" w14:textId="77777777" w:rsidR="009D66FB" w:rsidRDefault="00000000">
            <w:r>
              <w:rPr>
                <w:sz w:val="20"/>
              </w:rPr>
              <w:t>Model conversion process failed</w:t>
            </w:r>
          </w:p>
        </w:tc>
        <w:tc>
          <w:tcPr>
            <w:tcW w:w="2351" w:type="dxa"/>
            <w:shd w:val="clear" w:color="auto" w:fill="F0F4FF"/>
          </w:tcPr>
          <w:p w14:paraId="76023A82" w14:textId="77777777" w:rsidR="009D66FB" w:rsidRDefault="00000000">
            <w:r>
              <w:rPr>
                <w:sz w:val="20"/>
              </w:rPr>
              <w:t>Maybe</w:t>
            </w:r>
          </w:p>
        </w:tc>
      </w:tr>
      <w:tr w:rsidR="009D66FB" w14:paraId="2BAF4686" w14:textId="77777777">
        <w:tc>
          <w:tcPr>
            <w:tcW w:w="2351" w:type="dxa"/>
          </w:tcPr>
          <w:p w14:paraId="589E3F13" w14:textId="77777777" w:rsidR="009D66FB" w:rsidRDefault="00000000">
            <w:r>
              <w:rPr>
                <w:sz w:val="20"/>
              </w:rPr>
              <w:t>PROFILER_TIMEOUT</w:t>
            </w:r>
          </w:p>
        </w:tc>
        <w:tc>
          <w:tcPr>
            <w:tcW w:w="2351" w:type="dxa"/>
          </w:tcPr>
          <w:p w14:paraId="49E6A0E8" w14:textId="77777777" w:rsidR="009D66FB" w:rsidRDefault="00000000">
            <w:r>
              <w:rPr>
                <w:sz w:val="20"/>
              </w:rPr>
              <w:t>408</w:t>
            </w:r>
          </w:p>
        </w:tc>
        <w:tc>
          <w:tcPr>
            <w:tcW w:w="2351" w:type="dxa"/>
          </w:tcPr>
          <w:p w14:paraId="2FB7B86D" w14:textId="77777777" w:rsidR="009D66FB" w:rsidRDefault="00000000">
            <w:r>
              <w:rPr>
                <w:sz w:val="20"/>
              </w:rPr>
              <w:t>Profiling exceeded timeout duration</w:t>
            </w:r>
          </w:p>
        </w:tc>
        <w:tc>
          <w:tcPr>
            <w:tcW w:w="2351" w:type="dxa"/>
          </w:tcPr>
          <w:p w14:paraId="362B06C3" w14:textId="77777777" w:rsidR="009D66FB" w:rsidRDefault="00000000">
            <w:r>
              <w:rPr>
                <w:sz w:val="20"/>
              </w:rPr>
              <w:t>Yes (retry)</w:t>
            </w:r>
          </w:p>
        </w:tc>
      </w:tr>
      <w:tr w:rsidR="009D66FB" w14:paraId="23CD6AB0" w14:textId="77777777">
        <w:tc>
          <w:tcPr>
            <w:tcW w:w="2351" w:type="dxa"/>
            <w:shd w:val="clear" w:color="auto" w:fill="F0F4FF"/>
          </w:tcPr>
          <w:p w14:paraId="7E315ACB" w14:textId="77777777" w:rsidR="009D66FB" w:rsidRDefault="00000000">
            <w:r>
              <w:rPr>
                <w:sz w:val="20"/>
              </w:rPr>
              <w:t>DEVICE_NOT_CONNECTED</w:t>
            </w:r>
          </w:p>
        </w:tc>
        <w:tc>
          <w:tcPr>
            <w:tcW w:w="2351" w:type="dxa"/>
            <w:shd w:val="clear" w:color="auto" w:fill="F0F4FF"/>
          </w:tcPr>
          <w:p w14:paraId="46750EF6" w14:textId="77777777" w:rsidR="009D66FB" w:rsidRDefault="00000000">
            <w:r>
              <w:rPr>
                <w:sz w:val="20"/>
              </w:rPr>
              <w:t>503</w:t>
            </w:r>
          </w:p>
        </w:tc>
        <w:tc>
          <w:tcPr>
            <w:tcW w:w="2351" w:type="dxa"/>
            <w:shd w:val="clear" w:color="auto" w:fill="F0F4FF"/>
          </w:tcPr>
          <w:p w14:paraId="13CBDEE4" w14:textId="77777777" w:rsidR="009D66FB" w:rsidRDefault="00000000">
            <w:r>
              <w:rPr>
                <w:sz w:val="20"/>
              </w:rPr>
              <w:t>Target device not reachable</w:t>
            </w:r>
          </w:p>
        </w:tc>
        <w:tc>
          <w:tcPr>
            <w:tcW w:w="2351" w:type="dxa"/>
            <w:shd w:val="clear" w:color="auto" w:fill="F0F4FF"/>
          </w:tcPr>
          <w:p w14:paraId="0F329D68" w14:textId="77777777" w:rsidR="009D66FB" w:rsidRDefault="00000000">
            <w:r>
              <w:rPr>
                <w:sz w:val="20"/>
              </w:rPr>
              <w:t>Yes (reconnect)</w:t>
            </w:r>
          </w:p>
        </w:tc>
      </w:tr>
      <w:tr w:rsidR="009D66FB" w14:paraId="27EEC79C" w14:textId="77777777">
        <w:tc>
          <w:tcPr>
            <w:tcW w:w="2351" w:type="dxa"/>
          </w:tcPr>
          <w:p w14:paraId="1A82957E" w14:textId="77777777" w:rsidR="009D66FB" w:rsidRDefault="00000000">
            <w:r>
              <w:rPr>
                <w:sz w:val="20"/>
              </w:rPr>
              <w:t>MEMORY_EXCEEDED</w:t>
            </w:r>
          </w:p>
        </w:tc>
        <w:tc>
          <w:tcPr>
            <w:tcW w:w="2351" w:type="dxa"/>
          </w:tcPr>
          <w:p w14:paraId="1EADB50D" w14:textId="77777777" w:rsidR="009D66FB" w:rsidRDefault="00000000">
            <w:r>
              <w:rPr>
                <w:sz w:val="20"/>
              </w:rPr>
              <w:t>507</w:t>
            </w:r>
          </w:p>
        </w:tc>
        <w:tc>
          <w:tcPr>
            <w:tcW w:w="2351" w:type="dxa"/>
          </w:tcPr>
          <w:p w14:paraId="090788FF" w14:textId="77777777" w:rsidR="009D66FB" w:rsidRDefault="00000000">
            <w:r>
              <w:rPr>
                <w:sz w:val="20"/>
              </w:rPr>
              <w:t>Operation exceeds device memory limits</w:t>
            </w:r>
          </w:p>
        </w:tc>
        <w:tc>
          <w:tcPr>
            <w:tcW w:w="2351" w:type="dxa"/>
          </w:tcPr>
          <w:p w14:paraId="011F46E1" w14:textId="77777777" w:rsidR="009D66FB" w:rsidRDefault="00000000">
            <w:r>
              <w:rPr>
                <w:sz w:val="20"/>
              </w:rPr>
              <w:t>No</w:t>
            </w:r>
          </w:p>
        </w:tc>
      </w:tr>
      <w:tr w:rsidR="009D66FB" w14:paraId="1BC2AD1A" w14:textId="77777777">
        <w:tc>
          <w:tcPr>
            <w:tcW w:w="2351" w:type="dxa"/>
            <w:shd w:val="clear" w:color="auto" w:fill="F0F4FF"/>
          </w:tcPr>
          <w:p w14:paraId="0E6C630C" w14:textId="77777777" w:rsidR="009D66FB" w:rsidRDefault="00000000">
            <w:r>
              <w:rPr>
                <w:sz w:val="20"/>
              </w:rPr>
              <w:t>TEMPLATE_ERROR</w:t>
            </w:r>
          </w:p>
        </w:tc>
        <w:tc>
          <w:tcPr>
            <w:tcW w:w="2351" w:type="dxa"/>
            <w:shd w:val="clear" w:color="auto" w:fill="F0F4FF"/>
          </w:tcPr>
          <w:p w14:paraId="6F208B40" w14:textId="77777777" w:rsidR="009D66FB" w:rsidRDefault="00000000">
            <w:r>
              <w:rPr>
                <w:sz w:val="20"/>
              </w:rPr>
              <w:t>500</w:t>
            </w:r>
          </w:p>
        </w:tc>
        <w:tc>
          <w:tcPr>
            <w:tcW w:w="2351" w:type="dxa"/>
            <w:shd w:val="clear" w:color="auto" w:fill="F0F4FF"/>
          </w:tcPr>
          <w:p w14:paraId="4E8B0E2C" w14:textId="77777777" w:rsidR="009D66FB" w:rsidRDefault="00000000">
            <w:r>
              <w:rPr>
                <w:sz w:val="20"/>
              </w:rPr>
              <w:t>Code generation template rendering failed</w:t>
            </w:r>
          </w:p>
        </w:tc>
        <w:tc>
          <w:tcPr>
            <w:tcW w:w="2351" w:type="dxa"/>
            <w:shd w:val="clear" w:color="auto" w:fill="F0F4FF"/>
          </w:tcPr>
          <w:p w14:paraId="47AB9011" w14:textId="77777777" w:rsidR="009D66FB" w:rsidRDefault="00000000">
            <w:r>
              <w:rPr>
                <w:sz w:val="20"/>
              </w:rPr>
              <w:t>No</w:t>
            </w:r>
          </w:p>
        </w:tc>
      </w:tr>
    </w:tbl>
    <w:p w14:paraId="16777885" w14:textId="77777777" w:rsidR="009D66FB" w:rsidRDefault="009D66FB"/>
    <w:p w14:paraId="00573108" w14:textId="77777777" w:rsidR="009D66FB" w:rsidRDefault="00000000">
      <w:pPr>
        <w:pStyle w:val="Heading2"/>
      </w:pPr>
      <w:r>
        <w:rPr>
          <w:color w:val="3253DC"/>
          <w:sz w:val="32"/>
        </w:rPr>
        <w:t>5.3 Timeout Policies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D66FB" w14:paraId="2150A36D" w14:textId="77777777">
        <w:tc>
          <w:tcPr>
            <w:tcW w:w="3135" w:type="dxa"/>
            <w:shd w:val="clear" w:color="auto" w:fill="3253DC"/>
          </w:tcPr>
          <w:p w14:paraId="2C00A18D" w14:textId="77777777" w:rsidR="009D66FB" w:rsidRDefault="00000000"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w="3135" w:type="dxa"/>
            <w:shd w:val="clear" w:color="auto" w:fill="3253DC"/>
          </w:tcPr>
          <w:p w14:paraId="2F42670E" w14:textId="77777777" w:rsidR="009D66FB" w:rsidRDefault="00000000">
            <w:r>
              <w:rPr>
                <w:b/>
                <w:color w:val="FFFFFF"/>
                <w:sz w:val="20"/>
              </w:rPr>
              <w:t>Default Timeout</w:t>
            </w:r>
          </w:p>
        </w:tc>
        <w:tc>
          <w:tcPr>
            <w:tcW w:w="3135" w:type="dxa"/>
            <w:shd w:val="clear" w:color="auto" w:fill="3253DC"/>
          </w:tcPr>
          <w:p w14:paraId="21785B3B" w14:textId="77777777" w:rsidR="009D66FB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9D66FB" w14:paraId="14798CC9" w14:textId="77777777">
        <w:tc>
          <w:tcPr>
            <w:tcW w:w="3135" w:type="dxa"/>
          </w:tcPr>
          <w:p w14:paraId="2D9A60E5" w14:textId="77777777" w:rsidR="009D66FB" w:rsidRDefault="00000000">
            <w:r>
              <w:rPr>
                <w:sz w:val="20"/>
              </w:rPr>
              <w:t>hardware_detect</w:t>
            </w:r>
          </w:p>
        </w:tc>
        <w:tc>
          <w:tcPr>
            <w:tcW w:w="3135" w:type="dxa"/>
          </w:tcPr>
          <w:p w14:paraId="1683F1EF" w14:textId="77777777" w:rsidR="009D66FB" w:rsidRDefault="00000000">
            <w:r>
              <w:rPr>
                <w:sz w:val="20"/>
              </w:rPr>
              <w:t>30s</w:t>
            </w:r>
          </w:p>
        </w:tc>
        <w:tc>
          <w:tcPr>
            <w:tcW w:w="3135" w:type="dxa"/>
          </w:tcPr>
          <w:p w14:paraId="5EE50EE7" w14:textId="77777777" w:rsidR="009D66FB" w:rsidRDefault="00000000">
            <w:r>
              <w:rPr>
                <w:sz w:val="20"/>
              </w:rPr>
              <w:t>Cached after first call per session</w:t>
            </w:r>
          </w:p>
        </w:tc>
      </w:tr>
      <w:tr w:rsidR="009D66FB" w14:paraId="32AF2849" w14:textId="77777777">
        <w:tc>
          <w:tcPr>
            <w:tcW w:w="3135" w:type="dxa"/>
            <w:shd w:val="clear" w:color="auto" w:fill="F0F4FF"/>
          </w:tcPr>
          <w:p w14:paraId="161ABED5" w14:textId="77777777" w:rsidR="009D66FB" w:rsidRDefault="00000000">
            <w:r>
              <w:rPr>
                <w:sz w:val="20"/>
              </w:rPr>
              <w:t>convert_model</w:t>
            </w:r>
          </w:p>
        </w:tc>
        <w:tc>
          <w:tcPr>
            <w:tcW w:w="3135" w:type="dxa"/>
            <w:shd w:val="clear" w:color="auto" w:fill="F0F4FF"/>
          </w:tcPr>
          <w:p w14:paraId="1B17B39E" w14:textId="77777777" w:rsidR="009D66FB" w:rsidRDefault="00000000">
            <w:r>
              <w:rPr>
                <w:sz w:val="20"/>
              </w:rPr>
              <w:t>300s</w:t>
            </w:r>
          </w:p>
        </w:tc>
        <w:tc>
          <w:tcPr>
            <w:tcW w:w="3135" w:type="dxa"/>
            <w:shd w:val="clear" w:color="auto" w:fill="F0F4FF"/>
          </w:tcPr>
          <w:p w14:paraId="77527DC0" w14:textId="77777777" w:rsidR="009D66FB" w:rsidRDefault="00000000">
            <w:r>
              <w:rPr>
                <w:sz w:val="20"/>
              </w:rPr>
              <w:t>Large models (&gt;500MB) may need longer</w:t>
            </w:r>
          </w:p>
        </w:tc>
      </w:tr>
      <w:tr w:rsidR="009D66FB" w14:paraId="67D2F022" w14:textId="77777777">
        <w:tc>
          <w:tcPr>
            <w:tcW w:w="3135" w:type="dxa"/>
          </w:tcPr>
          <w:p w14:paraId="04A943D4" w14:textId="77777777" w:rsidR="009D66FB" w:rsidRDefault="00000000">
            <w:r>
              <w:rPr>
                <w:sz w:val="20"/>
              </w:rPr>
              <w:t>profile_workload</w:t>
            </w:r>
          </w:p>
        </w:tc>
        <w:tc>
          <w:tcPr>
            <w:tcW w:w="3135" w:type="dxa"/>
          </w:tcPr>
          <w:p w14:paraId="6C9BBE2E" w14:textId="77777777" w:rsidR="009D66FB" w:rsidRDefault="00000000">
            <w:r>
              <w:rPr>
                <w:sz w:val="20"/>
              </w:rPr>
              <w:t>120s + duration_s</w:t>
            </w:r>
          </w:p>
        </w:tc>
        <w:tc>
          <w:tcPr>
            <w:tcW w:w="3135" w:type="dxa"/>
          </w:tcPr>
          <w:p w14:paraId="2DDBE452" w14:textId="77777777" w:rsidR="009D66FB" w:rsidRDefault="00000000">
            <w:r>
              <w:rPr>
                <w:sz w:val="20"/>
              </w:rPr>
              <w:t>Profiler capture + analysis time</w:t>
            </w:r>
          </w:p>
        </w:tc>
      </w:tr>
      <w:tr w:rsidR="009D66FB" w14:paraId="0AFE1F3E" w14:textId="77777777">
        <w:tc>
          <w:tcPr>
            <w:tcW w:w="3135" w:type="dxa"/>
            <w:shd w:val="clear" w:color="auto" w:fill="F0F4FF"/>
          </w:tcPr>
          <w:p w14:paraId="22533A18" w14:textId="77777777" w:rsidR="009D66FB" w:rsidRDefault="00000000">
            <w:r>
              <w:rPr>
                <w:sz w:val="20"/>
              </w:rPr>
              <w:t>orchestrate_workload</w:t>
            </w:r>
          </w:p>
        </w:tc>
        <w:tc>
          <w:tcPr>
            <w:tcW w:w="3135" w:type="dxa"/>
            <w:shd w:val="clear" w:color="auto" w:fill="F0F4FF"/>
          </w:tcPr>
          <w:p w14:paraId="6DE87A37" w14:textId="77777777" w:rsidR="009D66FB" w:rsidRDefault="00000000">
            <w:r>
              <w:rPr>
                <w:sz w:val="20"/>
              </w:rPr>
              <w:t>60s</w:t>
            </w:r>
          </w:p>
        </w:tc>
        <w:tc>
          <w:tcPr>
            <w:tcW w:w="3135" w:type="dxa"/>
            <w:shd w:val="clear" w:color="auto" w:fill="F0F4FF"/>
          </w:tcPr>
          <w:p w14:paraId="0AA58579" w14:textId="77777777" w:rsidR="009D66FB" w:rsidRDefault="00000000">
            <w:r>
              <w:rPr>
                <w:sz w:val="20"/>
              </w:rPr>
              <w:t>Algorithm computation</w:t>
            </w:r>
          </w:p>
        </w:tc>
      </w:tr>
      <w:tr w:rsidR="009D66FB" w14:paraId="4C5794E5" w14:textId="77777777">
        <w:tc>
          <w:tcPr>
            <w:tcW w:w="3135" w:type="dxa"/>
          </w:tcPr>
          <w:p w14:paraId="52014E69" w14:textId="77777777" w:rsidR="009D66FB" w:rsidRDefault="00000000">
            <w:r>
              <w:rPr>
                <w:sz w:val="20"/>
              </w:rPr>
              <w:t>generate_code</w:t>
            </w:r>
          </w:p>
        </w:tc>
        <w:tc>
          <w:tcPr>
            <w:tcW w:w="3135" w:type="dxa"/>
          </w:tcPr>
          <w:p w14:paraId="1729F786" w14:textId="77777777" w:rsidR="009D66FB" w:rsidRDefault="00000000">
            <w:r>
              <w:rPr>
                <w:sz w:val="20"/>
              </w:rPr>
              <w:t>30s</w:t>
            </w:r>
          </w:p>
        </w:tc>
        <w:tc>
          <w:tcPr>
            <w:tcW w:w="3135" w:type="dxa"/>
          </w:tcPr>
          <w:p w14:paraId="4009A04E" w14:textId="77777777" w:rsidR="009D66FB" w:rsidRDefault="00000000">
            <w:r>
              <w:rPr>
                <w:sz w:val="20"/>
              </w:rPr>
              <w:t>Template rendering + validation</w:t>
            </w:r>
          </w:p>
        </w:tc>
      </w:tr>
    </w:tbl>
    <w:p w14:paraId="56F7F6BF" w14:textId="77777777" w:rsidR="009D66FB" w:rsidRDefault="00000000">
      <w:r>
        <w:br w:type="page"/>
      </w:r>
    </w:p>
    <w:p w14:paraId="01C1EA43" w14:textId="77777777" w:rsidR="009D66FB" w:rsidRDefault="00000000">
      <w:pPr>
        <w:pStyle w:val="Heading1"/>
      </w:pPr>
      <w:r>
        <w:rPr>
          <w:color w:val="1A237E"/>
          <w:sz w:val="40"/>
        </w:rPr>
        <w:lastRenderedPageBreak/>
        <w:t>6. Sequence Diagrams</w:t>
      </w:r>
    </w:p>
    <w:p w14:paraId="0744BCE6" w14:textId="77777777" w:rsidR="009D66FB" w:rsidRDefault="00000000">
      <w:pPr>
        <w:pStyle w:val="Heading2"/>
      </w:pPr>
      <w:r>
        <w:rPr>
          <w:color w:val="3253DC"/>
          <w:sz w:val="32"/>
        </w:rPr>
        <w:t>6.1 End-to-End Workflow</w:t>
      </w:r>
    </w:p>
    <w:p w14:paraId="730F6BA4" w14:textId="77777777" w:rsidR="009D66FB" w:rsidRDefault="00000000">
      <w:pPr>
        <w:spacing w:before="120" w:after="120"/>
        <w:ind w:left="283"/>
      </w:pPr>
      <w:r>
        <w:rPr>
          <w:rFonts w:ascii="Consolas" w:hAnsi="Consolas"/>
          <w:color w:val="333333"/>
          <w:sz w:val="18"/>
        </w:rPr>
        <w:t>┌──────────┐    ┌──────────┐    ┌──────────┐    ┌──────────┐    ┌──────────┐</w:t>
      </w:r>
      <w:r>
        <w:rPr>
          <w:rFonts w:ascii="Consolas" w:hAnsi="Consolas"/>
          <w:color w:val="333333"/>
          <w:sz w:val="18"/>
        </w:rPr>
        <w:br/>
        <w:t>│Developer │    │IDE Plugin│    │MCP Server│    │ Adapter  │    │ SDK/Mock │</w:t>
      </w:r>
      <w:r>
        <w:rPr>
          <w:rFonts w:ascii="Consolas" w:hAnsi="Consolas"/>
          <w:color w:val="333333"/>
          <w:sz w:val="18"/>
        </w:rPr>
        <w:br/>
        <w:t>└────┬─────┘    └────┬─────┘    └────┬─────┘    └────┬─────┘    └────┬─────┘</w:t>
      </w:r>
      <w:r>
        <w:rPr>
          <w:rFonts w:ascii="Consolas" w:hAnsi="Consolas"/>
          <w:color w:val="333333"/>
          <w:sz w:val="18"/>
        </w:rPr>
        <w:br/>
        <w:t xml:space="preserve">     │  "detect hw"  │               │               │               │</w:t>
      </w:r>
      <w:r>
        <w:rPr>
          <w:rFonts w:ascii="Consolas" w:hAnsi="Consolas"/>
          <w:color w:val="333333"/>
          <w:sz w:val="18"/>
        </w:rPr>
        <w:br/>
        <w:t xml:space="preserve">     │──────────────▶│  JSON-RPC     │               │               │</w:t>
      </w:r>
      <w:r>
        <w:rPr>
          <w:rFonts w:ascii="Consolas" w:hAnsi="Consolas"/>
          <w:color w:val="333333"/>
          <w:sz w:val="18"/>
        </w:rPr>
        <w:br/>
        <w:t xml:space="preserve">     │               │──────────────▶│  validate     │               │</w:t>
      </w:r>
      <w:r>
        <w:rPr>
          <w:rFonts w:ascii="Consolas" w:hAnsi="Consolas"/>
          <w:color w:val="333333"/>
          <w:sz w:val="18"/>
        </w:rPr>
        <w:br/>
        <w:t xml:space="preserve">     │               │               │──────────────▶│  dispatch     │</w:t>
      </w:r>
      <w:r>
        <w:rPr>
          <w:rFonts w:ascii="Consolas" w:hAnsi="Consolas"/>
          <w:color w:val="333333"/>
          <w:sz w:val="18"/>
        </w:rPr>
        <w:br/>
        <w:t xml:space="preserve">     │               │               │               │──────────────▶│</w:t>
      </w:r>
      <w:r>
        <w:rPr>
          <w:rFonts w:ascii="Consolas" w:hAnsi="Consolas"/>
          <w:color w:val="333333"/>
          <w:sz w:val="18"/>
        </w:rPr>
        <w:br/>
        <w:t xml:space="preserve">     │               │               │               │◀──────────────│</w:t>
      </w:r>
      <w:r>
        <w:rPr>
          <w:rFonts w:ascii="Consolas" w:hAnsi="Consolas"/>
          <w:color w:val="333333"/>
          <w:sz w:val="18"/>
        </w:rPr>
        <w:br/>
        <w:t xml:space="preserve">     │               │               │◀──────────────│  DeviceProfile│</w:t>
      </w:r>
      <w:r>
        <w:rPr>
          <w:rFonts w:ascii="Consolas" w:hAnsi="Consolas"/>
          <w:color w:val="333333"/>
          <w:sz w:val="18"/>
        </w:rPr>
        <w:br/>
        <w:t xml:space="preserve">     │               │◀──────────────│  JSON response│               │</w:t>
      </w:r>
      <w:r>
        <w:rPr>
          <w:rFonts w:ascii="Consolas" w:hAnsi="Consolas"/>
          <w:color w:val="333333"/>
          <w:sz w:val="18"/>
        </w:rPr>
        <w:br/>
        <w:t xml:space="preserve">     │◀──────────────│  display      │               │               │</w:t>
      </w:r>
      <w:r>
        <w:rPr>
          <w:rFonts w:ascii="Consolas" w:hAnsi="Consolas"/>
          <w:color w:val="333333"/>
          <w:sz w:val="18"/>
        </w:rPr>
        <w:br/>
        <w:t xml:space="preserve">     │               │               │               │               │</w:t>
      </w:r>
    </w:p>
    <w:p w14:paraId="31A16A3B" w14:textId="77777777" w:rsidR="009D66FB" w:rsidRDefault="009D66FB"/>
    <w:p w14:paraId="18752723" w14:textId="77777777" w:rsidR="009D66FB" w:rsidRDefault="00000000">
      <w:pPr>
        <w:pStyle w:val="Heading2"/>
      </w:pPr>
      <w:r>
        <w:rPr>
          <w:color w:val="3253DC"/>
          <w:sz w:val="32"/>
        </w:rPr>
        <w:t>6.2 Model Conversion Pipeline</w:t>
      </w:r>
    </w:p>
    <w:p w14:paraId="616B2B0D" w14:textId="77777777" w:rsidR="009D66FB" w:rsidRDefault="00000000">
      <w:pPr>
        <w:spacing w:before="120" w:after="120"/>
        <w:ind w:left="283"/>
      </w:pPr>
      <w:r>
        <w:rPr>
          <w:rFonts w:ascii="Consolas" w:hAnsi="Consolas"/>
          <w:color w:val="333333"/>
          <w:sz w:val="18"/>
        </w:rPr>
        <w:t>1. convert_model(source_format="onnx", model_path, target_sdk="qnn", quantization="int8")</w:t>
      </w:r>
      <w:r>
        <w:rPr>
          <w:rFonts w:ascii="Consolas" w:hAnsi="Consolas"/>
          <w:color w:val="333333"/>
          <w:sz w:val="18"/>
        </w:rPr>
        <w:br/>
        <w:t>2. Validate: model_path exists? format matches extension?</w:t>
      </w:r>
      <w:r>
        <w:rPr>
          <w:rFonts w:ascii="Consolas" w:hAnsi="Consolas"/>
          <w:color w:val="333333"/>
          <w:sz w:val="18"/>
        </w:rPr>
        <w:br/>
        <w:t>3. Select adapter: target_sdk="qnn" → QNNAdapter (or MockAdapter)</w:t>
      </w:r>
      <w:r>
        <w:rPr>
          <w:rFonts w:ascii="Consolas" w:hAnsi="Consolas"/>
          <w:color w:val="333333"/>
          <w:sz w:val="18"/>
        </w:rPr>
        <w:br/>
        <w:t>4. Adapter pipeline:</w:t>
      </w:r>
      <w:r>
        <w:rPr>
          <w:rFonts w:ascii="Consolas" w:hAnsi="Consolas"/>
          <w:color w:val="333333"/>
          <w:sz w:val="18"/>
        </w:rPr>
        <w:br/>
        <w:t xml:space="preserve">   ├── qnn-onnx-converter --input model.onnx --output model_qnn/</w:t>
      </w:r>
      <w:r>
        <w:rPr>
          <w:rFonts w:ascii="Consolas" w:hAnsi="Consolas"/>
          <w:color w:val="333333"/>
          <w:sz w:val="18"/>
        </w:rPr>
        <w:br/>
        <w:t xml:space="preserve">   ├── qnn-model-lib-generator --model model_qnn/ --output lib/</w:t>
      </w:r>
      <w:r>
        <w:rPr>
          <w:rFonts w:ascii="Consolas" w:hAnsi="Consolas"/>
          <w:color w:val="333333"/>
          <w:sz w:val="18"/>
        </w:rPr>
        <w:br/>
        <w:t xml:space="preserve">   └── qnn-context-binary-generator --model lib/ --output model.bin</w:t>
      </w:r>
      <w:r>
        <w:rPr>
          <w:rFonts w:ascii="Consolas" w:hAnsi="Consolas"/>
          <w:color w:val="333333"/>
          <w:sz w:val="18"/>
        </w:rPr>
        <w:br/>
        <w:t>5. Parse stdout/stderr → extract unsupported_ops[], warnings[]</w:t>
      </w:r>
      <w:r>
        <w:rPr>
          <w:rFonts w:ascii="Consolas" w:hAnsi="Consolas"/>
          <w:color w:val="333333"/>
          <w:sz w:val="18"/>
        </w:rPr>
        <w:br/>
        <w:t>6. Validate: output file exists? size &gt; 0?</w:t>
      </w:r>
      <w:r>
        <w:rPr>
          <w:rFonts w:ascii="Consolas" w:hAnsi="Consolas"/>
          <w:color w:val="333333"/>
          <w:sz w:val="18"/>
        </w:rPr>
        <w:br/>
        <w:t>7. Optional: smoke-test with qnn-net-run --input random_tensor</w:t>
      </w:r>
      <w:r>
        <w:rPr>
          <w:rFonts w:ascii="Consolas" w:hAnsi="Consolas"/>
          <w:color w:val="333333"/>
          <w:sz w:val="18"/>
        </w:rPr>
        <w:br/>
        <w:t>8. Return ConversionResult{output_path, size, ops_pct, ...}</w:t>
      </w:r>
    </w:p>
    <w:p w14:paraId="675F7A8C" w14:textId="77777777" w:rsidR="009D66FB" w:rsidRDefault="009D66FB"/>
    <w:p w14:paraId="54ED2B1E" w14:textId="77777777" w:rsidR="009D66FB" w:rsidRDefault="00000000">
      <w:pPr>
        <w:pStyle w:val="Heading2"/>
      </w:pPr>
      <w:r>
        <w:rPr>
          <w:color w:val="3253DC"/>
          <w:sz w:val="32"/>
        </w:rPr>
        <w:t>6.3 Orchestration Algorithm</w:t>
      </w:r>
    </w:p>
    <w:p w14:paraId="299C0B12" w14:textId="77777777" w:rsidR="009D66FB" w:rsidRDefault="00000000">
      <w:pPr>
        <w:spacing w:before="120" w:after="120"/>
        <w:ind w:left="283"/>
      </w:pPr>
      <w:r>
        <w:rPr>
          <w:rFonts w:ascii="Consolas" w:hAnsi="Consolas"/>
          <w:color w:val="333333"/>
          <w:sz w:val="18"/>
        </w:rPr>
        <w:t>1. Input: model layers[] + profile_report + power_mode</w:t>
      </w:r>
      <w:r>
        <w:rPr>
          <w:rFonts w:ascii="Consolas" w:hAnsi="Consolas"/>
          <w:color w:val="333333"/>
          <w:sz w:val="18"/>
        </w:rPr>
        <w:br/>
        <w:t>2. For each layer:</w:t>
      </w:r>
      <w:r>
        <w:rPr>
          <w:rFonts w:ascii="Consolas" w:hAnsi="Consolas"/>
          <w:color w:val="333333"/>
          <w:sz w:val="18"/>
        </w:rPr>
        <w:br/>
        <w:t xml:space="preserve">   └── Check: op_type in npu_supported_ops?</w:t>
      </w:r>
      <w:r>
        <w:rPr>
          <w:rFonts w:ascii="Consolas" w:hAnsi="Consolas"/>
          <w:color w:val="333333"/>
          <w:sz w:val="18"/>
        </w:rPr>
        <w:br/>
        <w:t xml:space="preserve">       ├── YES → candidate for NPU</w:t>
      </w:r>
      <w:r>
        <w:rPr>
          <w:rFonts w:ascii="Consolas" w:hAnsi="Consolas"/>
          <w:color w:val="333333"/>
          <w:sz w:val="18"/>
        </w:rPr>
        <w:br/>
        <w:t xml:space="preserve">       └── NO  → forced to CPU (added to fallback_layers)</w:t>
      </w:r>
      <w:r>
        <w:rPr>
          <w:rFonts w:ascii="Consolas" w:hAnsi="Consolas"/>
          <w:color w:val="333333"/>
          <w:sz w:val="18"/>
        </w:rPr>
        <w:br/>
        <w:t>3. Apply power_mode strategy:</w:t>
      </w:r>
      <w:r>
        <w:rPr>
          <w:rFonts w:ascii="Consolas" w:hAnsi="Consolas"/>
          <w:color w:val="333333"/>
          <w:sz w:val="18"/>
        </w:rPr>
        <w:br/>
        <w:t xml:space="preserve">   ├── "performance" → all NPU-compatible → NPU</w:t>
      </w:r>
      <w:r>
        <w:rPr>
          <w:rFonts w:ascii="Consolas" w:hAnsi="Consolas"/>
          <w:color w:val="333333"/>
          <w:sz w:val="18"/>
        </w:rPr>
        <w:br/>
        <w:t xml:space="preserve">   ├── "balanced"    → top 70% compute → NPU, 20% → GPU, 10% → CPU</w:t>
      </w:r>
      <w:r>
        <w:rPr>
          <w:rFonts w:ascii="Consolas" w:hAnsi="Consolas"/>
          <w:color w:val="333333"/>
          <w:sz w:val="18"/>
        </w:rPr>
        <w:br/>
        <w:t xml:space="preserve">   └── "efficiency"  → only highest-compute → NPU, rest → CPU</w:t>
      </w:r>
      <w:r>
        <w:rPr>
          <w:rFonts w:ascii="Consolas" w:hAnsi="Consolas"/>
          <w:color w:val="333333"/>
          <w:sz w:val="18"/>
        </w:rPr>
        <w:br/>
        <w:t>4. Memory check: sum(allocated_memory) &lt; device_ram × 0.8?</w:t>
      </w:r>
      <w:r>
        <w:rPr>
          <w:rFonts w:ascii="Consolas" w:hAnsi="Consolas"/>
          <w:color w:val="333333"/>
          <w:sz w:val="18"/>
        </w:rPr>
        <w:br/>
        <w:t xml:space="preserve">   └── If exceeded: move lowest-priority layers NPU→GPU→CPU until within budget</w:t>
      </w:r>
      <w:r>
        <w:rPr>
          <w:rFonts w:ascii="Consolas" w:hAnsi="Consolas"/>
          <w:color w:val="333333"/>
          <w:sz w:val="18"/>
        </w:rPr>
        <w:br/>
        <w:t>5. Calculate projections from profile data × runtime speedup factors</w:t>
      </w:r>
      <w:r>
        <w:rPr>
          <w:rFonts w:ascii="Consolas" w:hAnsi="Consolas"/>
          <w:color w:val="333333"/>
          <w:sz w:val="18"/>
        </w:rPr>
        <w:br/>
        <w:t>6. Return AllocationMap</w:t>
      </w:r>
    </w:p>
    <w:p w14:paraId="62617DF7" w14:textId="77777777" w:rsidR="009D66FB" w:rsidRDefault="00000000">
      <w:r>
        <w:lastRenderedPageBreak/>
        <w:br w:type="page"/>
      </w:r>
    </w:p>
    <w:p w14:paraId="512A510F" w14:textId="77777777" w:rsidR="009D66FB" w:rsidRDefault="00000000">
      <w:pPr>
        <w:pStyle w:val="Heading1"/>
      </w:pPr>
      <w:r>
        <w:rPr>
          <w:color w:val="1A237E"/>
          <w:sz w:val="40"/>
        </w:rPr>
        <w:lastRenderedPageBreak/>
        <w:t>7. Error Handling Strategy</w:t>
      </w:r>
    </w:p>
    <w:p w14:paraId="5F748E9B" w14:textId="77777777" w:rsidR="009D66FB" w:rsidRDefault="00000000">
      <w:pPr>
        <w:pStyle w:val="Heading2"/>
      </w:pPr>
      <w:r>
        <w:rPr>
          <w:color w:val="3253DC"/>
          <w:sz w:val="32"/>
        </w:rPr>
        <w:t>7.1 Exception Hierarchy</w:t>
      </w:r>
    </w:p>
    <w:p w14:paraId="158FA834" w14:textId="77777777" w:rsidR="009D66FB" w:rsidRDefault="00000000">
      <w:pPr>
        <w:spacing w:before="120" w:after="120"/>
        <w:ind w:left="283"/>
      </w:pPr>
      <w:r>
        <w:rPr>
          <w:rFonts w:ascii="Consolas" w:hAnsi="Consolas"/>
          <w:color w:val="333333"/>
          <w:sz w:val="18"/>
        </w:rPr>
        <w:t>QUADError (base)</w:t>
      </w:r>
      <w:r>
        <w:rPr>
          <w:rFonts w:ascii="Consolas" w:hAnsi="Consolas"/>
          <w:color w:val="333333"/>
          <w:sz w:val="18"/>
        </w:rPr>
        <w:br/>
        <w:t>├── PlatformError</w:t>
      </w:r>
      <w:r>
        <w:rPr>
          <w:rFonts w:ascii="Consolas" w:hAnsi="Consolas"/>
          <w:color w:val="333333"/>
          <w:sz w:val="18"/>
        </w:rPr>
        <w:br/>
        <w:t>│   ├── PlatformNotDetectedError</w:t>
      </w:r>
      <w:r>
        <w:rPr>
          <w:rFonts w:ascii="Consolas" w:hAnsi="Consolas"/>
          <w:color w:val="333333"/>
          <w:sz w:val="18"/>
        </w:rPr>
        <w:br/>
        <w:t>│   └── DeviceNotConnectedError</w:t>
      </w:r>
      <w:r>
        <w:rPr>
          <w:rFonts w:ascii="Consolas" w:hAnsi="Consolas"/>
          <w:color w:val="333333"/>
          <w:sz w:val="18"/>
        </w:rPr>
        <w:br/>
        <w:t>├── SDKError</w:t>
      </w:r>
      <w:r>
        <w:rPr>
          <w:rFonts w:ascii="Consolas" w:hAnsi="Consolas"/>
          <w:color w:val="333333"/>
          <w:sz w:val="18"/>
        </w:rPr>
        <w:br/>
        <w:t>│   ├── SDKNotFoundError</w:t>
      </w:r>
      <w:r>
        <w:rPr>
          <w:rFonts w:ascii="Consolas" w:hAnsi="Consolas"/>
          <w:color w:val="333333"/>
          <w:sz w:val="18"/>
        </w:rPr>
        <w:br/>
        <w:t>│   ├── SDKVersionMismatchError</w:t>
      </w:r>
      <w:r>
        <w:rPr>
          <w:rFonts w:ascii="Consolas" w:hAnsi="Consolas"/>
          <w:color w:val="333333"/>
          <w:sz w:val="18"/>
        </w:rPr>
        <w:br/>
        <w:t>│   └── SDKExecutionError</w:t>
      </w:r>
      <w:r>
        <w:rPr>
          <w:rFonts w:ascii="Consolas" w:hAnsi="Consolas"/>
          <w:color w:val="333333"/>
          <w:sz w:val="18"/>
        </w:rPr>
        <w:br/>
        <w:t>├── ConversionError</w:t>
      </w:r>
      <w:r>
        <w:rPr>
          <w:rFonts w:ascii="Consolas" w:hAnsi="Consolas"/>
          <w:color w:val="333333"/>
          <w:sz w:val="18"/>
        </w:rPr>
        <w:br/>
        <w:t>│   ├── UnsupportedFormatError</w:t>
      </w:r>
      <w:r>
        <w:rPr>
          <w:rFonts w:ascii="Consolas" w:hAnsi="Consolas"/>
          <w:color w:val="333333"/>
          <w:sz w:val="18"/>
        </w:rPr>
        <w:br/>
        <w:t>│   ├── ConversionFailedError</w:t>
      </w:r>
      <w:r>
        <w:rPr>
          <w:rFonts w:ascii="Consolas" w:hAnsi="Consolas"/>
          <w:color w:val="333333"/>
          <w:sz w:val="18"/>
        </w:rPr>
        <w:br/>
        <w:t>│   └── QuantizationError</w:t>
      </w:r>
      <w:r>
        <w:rPr>
          <w:rFonts w:ascii="Consolas" w:hAnsi="Consolas"/>
          <w:color w:val="333333"/>
          <w:sz w:val="18"/>
        </w:rPr>
        <w:br/>
        <w:t>├── ProfilingError</w:t>
      </w:r>
      <w:r>
        <w:rPr>
          <w:rFonts w:ascii="Consolas" w:hAnsi="Consolas"/>
          <w:color w:val="333333"/>
          <w:sz w:val="18"/>
        </w:rPr>
        <w:br/>
        <w:t>│   ├── ProfilerNotFoundError</w:t>
      </w:r>
      <w:r>
        <w:rPr>
          <w:rFonts w:ascii="Consolas" w:hAnsi="Consolas"/>
          <w:color w:val="333333"/>
          <w:sz w:val="18"/>
        </w:rPr>
        <w:br/>
        <w:t>│   ├── ProfilingTimeoutError</w:t>
      </w:r>
      <w:r>
        <w:rPr>
          <w:rFonts w:ascii="Consolas" w:hAnsi="Consolas"/>
          <w:color w:val="333333"/>
          <w:sz w:val="18"/>
        </w:rPr>
        <w:br/>
        <w:t>│   └── InsufficientMemoryError</w:t>
      </w:r>
      <w:r>
        <w:rPr>
          <w:rFonts w:ascii="Consolas" w:hAnsi="Consolas"/>
          <w:color w:val="333333"/>
          <w:sz w:val="18"/>
        </w:rPr>
        <w:br/>
        <w:t>├── OrchestrationError</w:t>
      </w:r>
      <w:r>
        <w:rPr>
          <w:rFonts w:ascii="Consolas" w:hAnsi="Consolas"/>
          <w:color w:val="333333"/>
          <w:sz w:val="18"/>
        </w:rPr>
        <w:br/>
        <w:t>│   ├── InvalidProfileError</w:t>
      </w:r>
      <w:r>
        <w:rPr>
          <w:rFonts w:ascii="Consolas" w:hAnsi="Consolas"/>
          <w:color w:val="333333"/>
          <w:sz w:val="18"/>
        </w:rPr>
        <w:br/>
        <w:t>│   └── MemoryExceededError</w:t>
      </w:r>
      <w:r>
        <w:rPr>
          <w:rFonts w:ascii="Consolas" w:hAnsi="Consolas"/>
          <w:color w:val="333333"/>
          <w:sz w:val="18"/>
        </w:rPr>
        <w:br/>
        <w:t>└── CodegenError</w:t>
      </w:r>
      <w:r>
        <w:rPr>
          <w:rFonts w:ascii="Consolas" w:hAnsi="Consolas"/>
          <w:color w:val="333333"/>
          <w:sz w:val="18"/>
        </w:rPr>
        <w:br/>
        <w:t xml:space="preserve">    ├── TemplateRenderError</w:t>
      </w:r>
      <w:r>
        <w:rPr>
          <w:rFonts w:ascii="Consolas" w:hAnsi="Consolas"/>
          <w:color w:val="333333"/>
          <w:sz w:val="18"/>
        </w:rPr>
        <w:br/>
        <w:t xml:space="preserve">    └── UnsupportedLanguageError</w:t>
      </w:r>
    </w:p>
    <w:p w14:paraId="433488D7" w14:textId="77777777" w:rsidR="009D66FB" w:rsidRDefault="009D66FB"/>
    <w:p w14:paraId="5172718D" w14:textId="77777777" w:rsidR="009D66FB" w:rsidRDefault="00000000">
      <w:pPr>
        <w:pStyle w:val="Heading2"/>
      </w:pPr>
      <w:r>
        <w:rPr>
          <w:color w:val="3253DC"/>
          <w:sz w:val="32"/>
        </w:rPr>
        <w:t>7.2 Graceful Degradation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D66FB" w14:paraId="2EBC01F1" w14:textId="77777777">
        <w:tc>
          <w:tcPr>
            <w:tcW w:w="3135" w:type="dxa"/>
            <w:shd w:val="clear" w:color="auto" w:fill="3253DC"/>
          </w:tcPr>
          <w:p w14:paraId="2E7B1912" w14:textId="77777777" w:rsidR="009D66FB" w:rsidRDefault="00000000">
            <w:r>
              <w:rPr>
                <w:b/>
                <w:color w:val="FFFFFF"/>
                <w:sz w:val="20"/>
              </w:rPr>
              <w:t>Failure</w:t>
            </w:r>
          </w:p>
        </w:tc>
        <w:tc>
          <w:tcPr>
            <w:tcW w:w="3135" w:type="dxa"/>
            <w:shd w:val="clear" w:color="auto" w:fill="3253DC"/>
          </w:tcPr>
          <w:p w14:paraId="437DA221" w14:textId="77777777" w:rsidR="009D66FB" w:rsidRDefault="00000000">
            <w:r>
              <w:rPr>
                <w:b/>
                <w:color w:val="FFFFFF"/>
                <w:sz w:val="20"/>
              </w:rPr>
              <w:t>Degradation Path</w:t>
            </w:r>
          </w:p>
        </w:tc>
        <w:tc>
          <w:tcPr>
            <w:tcW w:w="3135" w:type="dxa"/>
            <w:shd w:val="clear" w:color="auto" w:fill="3253DC"/>
          </w:tcPr>
          <w:p w14:paraId="45C1969E" w14:textId="77777777" w:rsidR="009D66FB" w:rsidRDefault="00000000">
            <w:r>
              <w:rPr>
                <w:b/>
                <w:color w:val="FFFFFF"/>
                <w:sz w:val="20"/>
              </w:rPr>
              <w:t>User Impact</w:t>
            </w:r>
          </w:p>
        </w:tc>
      </w:tr>
      <w:tr w:rsidR="009D66FB" w14:paraId="486DFC35" w14:textId="77777777">
        <w:tc>
          <w:tcPr>
            <w:tcW w:w="3135" w:type="dxa"/>
          </w:tcPr>
          <w:p w14:paraId="7DA34C85" w14:textId="77777777" w:rsidR="009D66FB" w:rsidRDefault="00000000">
            <w:r>
              <w:rPr>
                <w:sz w:val="20"/>
              </w:rPr>
              <w:t>NPU unavailable</w:t>
            </w:r>
          </w:p>
        </w:tc>
        <w:tc>
          <w:tcPr>
            <w:tcW w:w="3135" w:type="dxa"/>
          </w:tcPr>
          <w:p w14:paraId="7CBB7F93" w14:textId="77777777" w:rsidR="009D66FB" w:rsidRDefault="00000000">
            <w:r>
              <w:rPr>
                <w:sz w:val="20"/>
              </w:rPr>
              <w:t>NPU → GPU → CPU fallback</w:t>
            </w:r>
          </w:p>
        </w:tc>
        <w:tc>
          <w:tcPr>
            <w:tcW w:w="3135" w:type="dxa"/>
          </w:tcPr>
          <w:p w14:paraId="401A34F2" w14:textId="77777777" w:rsidR="009D66FB" w:rsidRDefault="00000000">
            <w:r>
              <w:rPr>
                <w:sz w:val="20"/>
              </w:rPr>
              <w:t>Higher latency, same correctness</w:t>
            </w:r>
          </w:p>
        </w:tc>
      </w:tr>
      <w:tr w:rsidR="009D66FB" w14:paraId="4AFA22F5" w14:textId="77777777">
        <w:tc>
          <w:tcPr>
            <w:tcW w:w="3135" w:type="dxa"/>
            <w:shd w:val="clear" w:color="auto" w:fill="F0F4FF"/>
          </w:tcPr>
          <w:p w14:paraId="3E71645B" w14:textId="77777777" w:rsidR="009D66FB" w:rsidRDefault="00000000">
            <w:r>
              <w:rPr>
                <w:sz w:val="20"/>
              </w:rPr>
              <w:t>Real SDK unavailable</w:t>
            </w:r>
          </w:p>
        </w:tc>
        <w:tc>
          <w:tcPr>
            <w:tcW w:w="3135" w:type="dxa"/>
            <w:shd w:val="clear" w:color="auto" w:fill="F0F4FF"/>
          </w:tcPr>
          <w:p w14:paraId="1F23CE81" w14:textId="77777777" w:rsidR="009D66FB" w:rsidRDefault="00000000">
            <w:r>
              <w:rPr>
                <w:sz w:val="20"/>
              </w:rPr>
              <w:t>Switch to mock mode with warning</w:t>
            </w:r>
          </w:p>
        </w:tc>
        <w:tc>
          <w:tcPr>
            <w:tcW w:w="3135" w:type="dxa"/>
            <w:shd w:val="clear" w:color="auto" w:fill="F0F4FF"/>
          </w:tcPr>
          <w:p w14:paraId="3BB5DD5E" w14:textId="77777777" w:rsidR="009D66FB" w:rsidRDefault="00000000">
            <w:r>
              <w:rPr>
                <w:sz w:val="20"/>
              </w:rPr>
              <w:t>Simulated metrics (clearly labeled)</w:t>
            </w:r>
          </w:p>
        </w:tc>
      </w:tr>
      <w:tr w:rsidR="009D66FB" w14:paraId="3CF629A3" w14:textId="77777777">
        <w:tc>
          <w:tcPr>
            <w:tcW w:w="3135" w:type="dxa"/>
          </w:tcPr>
          <w:p w14:paraId="791BF99A" w14:textId="77777777" w:rsidR="009D66FB" w:rsidRDefault="00000000">
            <w:r>
              <w:rPr>
                <w:sz w:val="20"/>
              </w:rPr>
              <w:t>Profiler unavailable</w:t>
            </w:r>
          </w:p>
        </w:tc>
        <w:tc>
          <w:tcPr>
            <w:tcW w:w="3135" w:type="dxa"/>
          </w:tcPr>
          <w:p w14:paraId="414378AA" w14:textId="77777777" w:rsidR="009D66FB" w:rsidRDefault="00000000">
            <w:r>
              <w:rPr>
                <w:sz w:val="20"/>
              </w:rPr>
              <w:t>Return estimated metrics from model metadata</w:t>
            </w:r>
          </w:p>
        </w:tc>
        <w:tc>
          <w:tcPr>
            <w:tcW w:w="3135" w:type="dxa"/>
          </w:tcPr>
          <w:p w14:paraId="5478E501" w14:textId="77777777" w:rsidR="009D66FB" w:rsidRDefault="00000000">
            <w:r>
              <w:rPr>
                <w:sz w:val="20"/>
              </w:rPr>
              <w:t>Less accurate, flagged as estimate</w:t>
            </w:r>
          </w:p>
        </w:tc>
      </w:tr>
      <w:tr w:rsidR="009D66FB" w14:paraId="76296DE1" w14:textId="77777777">
        <w:tc>
          <w:tcPr>
            <w:tcW w:w="3135" w:type="dxa"/>
            <w:shd w:val="clear" w:color="auto" w:fill="F0F4FF"/>
          </w:tcPr>
          <w:p w14:paraId="4AA816A0" w14:textId="77777777" w:rsidR="009D66FB" w:rsidRDefault="00000000">
            <w:r>
              <w:rPr>
                <w:sz w:val="20"/>
              </w:rPr>
              <w:t>Device disconnected</w:t>
            </w:r>
          </w:p>
        </w:tc>
        <w:tc>
          <w:tcPr>
            <w:tcW w:w="3135" w:type="dxa"/>
            <w:shd w:val="clear" w:color="auto" w:fill="F0F4FF"/>
          </w:tcPr>
          <w:p w14:paraId="2D78CBBF" w14:textId="77777777" w:rsidR="009D66FB" w:rsidRDefault="00000000">
            <w:r>
              <w:rPr>
                <w:sz w:val="20"/>
              </w:rPr>
              <w:t>Cache last-known profile, warn about staleness</w:t>
            </w:r>
          </w:p>
        </w:tc>
        <w:tc>
          <w:tcPr>
            <w:tcW w:w="3135" w:type="dxa"/>
            <w:shd w:val="clear" w:color="auto" w:fill="F0F4FF"/>
          </w:tcPr>
          <w:p w14:paraId="0E2D2D24" w14:textId="77777777" w:rsidR="009D66FB" w:rsidRDefault="00000000">
            <w:r>
              <w:rPr>
                <w:sz w:val="20"/>
              </w:rPr>
              <w:t>Stale data, clearly labeled</w:t>
            </w:r>
          </w:p>
        </w:tc>
      </w:tr>
      <w:tr w:rsidR="009D66FB" w14:paraId="37175670" w14:textId="77777777">
        <w:tc>
          <w:tcPr>
            <w:tcW w:w="3135" w:type="dxa"/>
          </w:tcPr>
          <w:p w14:paraId="2E694C99" w14:textId="77777777" w:rsidR="009D66FB" w:rsidRDefault="00000000">
            <w:r>
              <w:rPr>
                <w:sz w:val="20"/>
              </w:rPr>
              <w:t>Template error</w:t>
            </w:r>
          </w:p>
        </w:tc>
        <w:tc>
          <w:tcPr>
            <w:tcW w:w="3135" w:type="dxa"/>
          </w:tcPr>
          <w:p w14:paraId="18AC46CD" w14:textId="77777777" w:rsidR="009D66FB" w:rsidRDefault="00000000">
            <w:r>
              <w:rPr>
                <w:sz w:val="20"/>
              </w:rPr>
              <w:t>Return partial code with error annotation</w:t>
            </w:r>
          </w:p>
        </w:tc>
        <w:tc>
          <w:tcPr>
            <w:tcW w:w="3135" w:type="dxa"/>
          </w:tcPr>
          <w:p w14:paraId="2424E950" w14:textId="77777777" w:rsidR="009D66FB" w:rsidRDefault="00000000">
            <w:r>
              <w:rPr>
                <w:sz w:val="20"/>
              </w:rPr>
              <w:t>Incomplete but debuggable output</w:t>
            </w:r>
          </w:p>
        </w:tc>
      </w:tr>
    </w:tbl>
    <w:p w14:paraId="155BDF41" w14:textId="77777777" w:rsidR="009D66FB" w:rsidRDefault="009D66FB"/>
    <w:p w14:paraId="00908EEB" w14:textId="77777777" w:rsidR="009D66FB" w:rsidRDefault="00000000">
      <w:pPr>
        <w:pStyle w:val="Heading2"/>
      </w:pPr>
      <w:r>
        <w:rPr>
          <w:color w:val="3253DC"/>
          <w:sz w:val="32"/>
        </w:rPr>
        <w:t>7.3 Retry Policy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D66FB" w14:paraId="31FD50CA" w14:textId="77777777">
        <w:tc>
          <w:tcPr>
            <w:tcW w:w="3135" w:type="dxa"/>
            <w:shd w:val="clear" w:color="auto" w:fill="3253DC"/>
          </w:tcPr>
          <w:p w14:paraId="44C779BB" w14:textId="77777777" w:rsidR="009D66FB" w:rsidRDefault="00000000">
            <w:r>
              <w:rPr>
                <w:b/>
                <w:color w:val="FFFFFF"/>
                <w:sz w:val="20"/>
              </w:rPr>
              <w:t>Error Class</w:t>
            </w:r>
          </w:p>
        </w:tc>
        <w:tc>
          <w:tcPr>
            <w:tcW w:w="3135" w:type="dxa"/>
            <w:shd w:val="clear" w:color="auto" w:fill="3253DC"/>
          </w:tcPr>
          <w:p w14:paraId="3395C2CB" w14:textId="77777777" w:rsidR="009D66FB" w:rsidRDefault="00000000">
            <w:r>
              <w:rPr>
                <w:b/>
                <w:color w:val="FFFFFF"/>
                <w:sz w:val="20"/>
              </w:rPr>
              <w:t>Retry?</w:t>
            </w:r>
          </w:p>
        </w:tc>
        <w:tc>
          <w:tcPr>
            <w:tcW w:w="3135" w:type="dxa"/>
            <w:shd w:val="clear" w:color="auto" w:fill="3253DC"/>
          </w:tcPr>
          <w:p w14:paraId="135EAC1B" w14:textId="77777777" w:rsidR="009D66FB" w:rsidRDefault="00000000">
            <w:r>
              <w:rPr>
                <w:b/>
                <w:color w:val="FFFFFF"/>
                <w:sz w:val="20"/>
              </w:rPr>
              <w:t>Strategy</w:t>
            </w:r>
          </w:p>
        </w:tc>
      </w:tr>
      <w:tr w:rsidR="009D66FB" w14:paraId="26DD8733" w14:textId="77777777">
        <w:tc>
          <w:tcPr>
            <w:tcW w:w="3135" w:type="dxa"/>
          </w:tcPr>
          <w:p w14:paraId="5E112C13" w14:textId="77777777" w:rsidR="009D66FB" w:rsidRDefault="00000000">
            <w:r>
              <w:rPr>
                <w:sz w:val="20"/>
              </w:rPr>
              <w:t>Transient (timeout, connection reset)</w:t>
            </w:r>
          </w:p>
        </w:tc>
        <w:tc>
          <w:tcPr>
            <w:tcW w:w="3135" w:type="dxa"/>
          </w:tcPr>
          <w:p w14:paraId="53D4B4CF" w14:textId="77777777" w:rsidR="009D66FB" w:rsidRDefault="00000000">
            <w:r>
              <w:rPr>
                <w:sz w:val="20"/>
              </w:rPr>
              <w:t>Yes</w:t>
            </w:r>
          </w:p>
        </w:tc>
        <w:tc>
          <w:tcPr>
            <w:tcW w:w="3135" w:type="dxa"/>
          </w:tcPr>
          <w:p w14:paraId="22295639" w14:textId="77777777" w:rsidR="009D66FB" w:rsidRDefault="00000000">
            <w:r>
              <w:rPr>
                <w:sz w:val="20"/>
              </w:rPr>
              <w:t>3 attempts · exponential backoff (1s, 2s, 4s)</w:t>
            </w:r>
          </w:p>
        </w:tc>
      </w:tr>
      <w:tr w:rsidR="009D66FB" w14:paraId="4BD94550" w14:textId="77777777">
        <w:tc>
          <w:tcPr>
            <w:tcW w:w="3135" w:type="dxa"/>
            <w:shd w:val="clear" w:color="auto" w:fill="F0F4FF"/>
          </w:tcPr>
          <w:p w14:paraId="1B9875BD" w14:textId="77777777" w:rsidR="009D66FB" w:rsidRDefault="00000000">
            <w:r>
              <w:rPr>
                <w:sz w:val="20"/>
              </w:rPr>
              <w:t>SDK execution failure</w:t>
            </w:r>
          </w:p>
        </w:tc>
        <w:tc>
          <w:tcPr>
            <w:tcW w:w="3135" w:type="dxa"/>
            <w:shd w:val="clear" w:color="auto" w:fill="F0F4FF"/>
          </w:tcPr>
          <w:p w14:paraId="42E98EB4" w14:textId="77777777" w:rsidR="009D66FB" w:rsidRDefault="00000000">
            <w:r>
              <w:rPr>
                <w:sz w:val="20"/>
              </w:rPr>
              <w:t>Once</w:t>
            </w:r>
          </w:p>
        </w:tc>
        <w:tc>
          <w:tcPr>
            <w:tcW w:w="3135" w:type="dxa"/>
            <w:shd w:val="clear" w:color="auto" w:fill="F0F4FF"/>
          </w:tcPr>
          <w:p w14:paraId="15146E54" w14:textId="77777777" w:rsidR="009D66FB" w:rsidRDefault="00000000">
            <w:r>
              <w:rPr>
                <w:sz w:val="20"/>
              </w:rPr>
              <w:t>Retry with --verbose for diagnostics</w:t>
            </w:r>
          </w:p>
        </w:tc>
      </w:tr>
      <w:tr w:rsidR="009D66FB" w14:paraId="1ACC7A44" w14:textId="77777777">
        <w:tc>
          <w:tcPr>
            <w:tcW w:w="3135" w:type="dxa"/>
          </w:tcPr>
          <w:p w14:paraId="6944DBC3" w14:textId="77777777" w:rsidR="009D66FB" w:rsidRDefault="00000000">
            <w:r>
              <w:rPr>
                <w:sz w:val="20"/>
              </w:rPr>
              <w:t>Permanent (not found, unsupported)</w:t>
            </w:r>
          </w:p>
        </w:tc>
        <w:tc>
          <w:tcPr>
            <w:tcW w:w="3135" w:type="dxa"/>
          </w:tcPr>
          <w:p w14:paraId="11AFAF8B" w14:textId="77777777" w:rsidR="009D66FB" w:rsidRDefault="00000000">
            <w:r>
              <w:rPr>
                <w:sz w:val="20"/>
              </w:rPr>
              <w:t>No</w:t>
            </w:r>
          </w:p>
        </w:tc>
        <w:tc>
          <w:tcPr>
            <w:tcW w:w="3135" w:type="dxa"/>
          </w:tcPr>
          <w:p w14:paraId="1BEE29F6" w14:textId="77777777" w:rsidR="009D66FB" w:rsidRDefault="00000000">
            <w:r>
              <w:rPr>
                <w:sz w:val="20"/>
              </w:rPr>
              <w:t>Return error immediately with fix suggestion</w:t>
            </w:r>
          </w:p>
        </w:tc>
      </w:tr>
    </w:tbl>
    <w:p w14:paraId="317B4983" w14:textId="77777777" w:rsidR="009D66FB" w:rsidRDefault="00000000">
      <w:r>
        <w:lastRenderedPageBreak/>
        <w:br w:type="page"/>
      </w:r>
    </w:p>
    <w:p w14:paraId="61BFF304" w14:textId="77777777" w:rsidR="009D66FB" w:rsidRDefault="00000000">
      <w:pPr>
        <w:pStyle w:val="Heading1"/>
      </w:pPr>
      <w:r>
        <w:rPr>
          <w:color w:val="1A237E"/>
          <w:sz w:val="40"/>
        </w:rPr>
        <w:lastRenderedPageBreak/>
        <w:t>8. Configuration System</w:t>
      </w:r>
    </w:p>
    <w:p w14:paraId="1BDAC4C9" w14:textId="77777777" w:rsidR="009D66FB" w:rsidRDefault="00000000">
      <w:pPr>
        <w:spacing w:after="160"/>
      </w:pPr>
      <w:r>
        <w:rPr>
          <w:color w:val="333333"/>
        </w:rPr>
        <w:t>QUAD uses TOML configuration with environment variable overrides (QUAD_* prefix).</w:t>
      </w:r>
    </w:p>
    <w:p w14:paraId="32BC0ED0" w14:textId="77777777" w:rsidR="009D66FB" w:rsidRDefault="00000000">
      <w:pPr>
        <w:pStyle w:val="Heading2"/>
      </w:pPr>
      <w:r>
        <w:rPr>
          <w:color w:val="3253DC"/>
          <w:sz w:val="32"/>
        </w:rPr>
        <w:t>8.1 Configuration File: quad.toml</w:t>
      </w:r>
    </w:p>
    <w:p w14:paraId="73911973" w14:textId="77777777" w:rsidR="009D66FB" w:rsidRDefault="00000000">
      <w:pPr>
        <w:spacing w:before="120" w:after="120"/>
        <w:ind w:left="283"/>
      </w:pPr>
      <w:r>
        <w:rPr>
          <w:rFonts w:ascii="Consolas" w:hAnsi="Consolas"/>
          <w:color w:val="333333"/>
          <w:sz w:val="18"/>
        </w:rPr>
        <w:t>[server]</w:t>
      </w:r>
      <w:r>
        <w:rPr>
          <w:rFonts w:ascii="Consolas" w:hAnsi="Consolas"/>
          <w:color w:val="333333"/>
          <w:sz w:val="18"/>
        </w:rPr>
        <w:br/>
        <w:t>adapter_mode = "mock"           # "mock" or "real"</w:t>
      </w:r>
      <w:r>
        <w:rPr>
          <w:rFonts w:ascii="Consolas" w:hAnsi="Consolas"/>
          <w:color w:val="333333"/>
          <w:sz w:val="18"/>
        </w:rPr>
        <w:br/>
        <w:t>log_level = "info"              # debug, info, warning, error</w:t>
      </w:r>
      <w:r>
        <w:rPr>
          <w:rFonts w:ascii="Consolas" w:hAnsi="Consolas"/>
          <w:color w:val="333333"/>
          <w:sz w:val="18"/>
        </w:rPr>
        <w:br/>
        <w:t>log_format = "console"          # "json" for production</w:t>
      </w:r>
      <w:r>
        <w:rPr>
          <w:rFonts w:ascii="Consolas" w:hAnsi="Consolas"/>
          <w:color w:val="333333"/>
          <w:sz w:val="18"/>
        </w:rPr>
        <w:br/>
        <w:t>model_output_dir = "./output"</w:t>
      </w:r>
      <w:r>
        <w:rPr>
          <w:rFonts w:ascii="Consolas" w:hAnsi="Consolas"/>
          <w:color w:val="333333"/>
          <w:sz w:val="18"/>
        </w:rPr>
        <w:br/>
        <w:t>template_dir = "./templates"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[adapters.qnn]</w:t>
      </w:r>
      <w:r>
        <w:rPr>
          <w:rFonts w:ascii="Consolas" w:hAnsi="Consolas"/>
          <w:color w:val="333333"/>
          <w:sz w:val="18"/>
        </w:rPr>
        <w:br/>
        <w:t>sdk_path = "C:/Qualcomm/AIStack/QNN"</w:t>
      </w:r>
      <w:r>
        <w:rPr>
          <w:rFonts w:ascii="Consolas" w:hAnsi="Consolas"/>
          <w:color w:val="333333"/>
          <w:sz w:val="18"/>
        </w:rPr>
        <w:br/>
        <w:t>version = "2.x"</w:t>
      </w:r>
      <w:r>
        <w:rPr>
          <w:rFonts w:ascii="Consolas" w:hAnsi="Consolas"/>
          <w:color w:val="333333"/>
          <w:sz w:val="18"/>
        </w:rPr>
        <w:br/>
        <w:t>target_arch = "aarch64-windows"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[adapters.snpe]</w:t>
      </w:r>
      <w:r>
        <w:rPr>
          <w:rFonts w:ascii="Consolas" w:hAnsi="Consolas"/>
          <w:color w:val="333333"/>
          <w:sz w:val="18"/>
        </w:rPr>
        <w:br/>
        <w:t>sdk_path = "/opt/snpe-2.x"</w:t>
      </w:r>
      <w:r>
        <w:rPr>
          <w:rFonts w:ascii="Consolas" w:hAnsi="Consolas"/>
          <w:color w:val="333333"/>
          <w:sz w:val="18"/>
        </w:rPr>
        <w:br/>
        <w:t>version = "2.x"</w:t>
      </w:r>
      <w:r>
        <w:rPr>
          <w:rFonts w:ascii="Consolas" w:hAnsi="Consolas"/>
          <w:color w:val="333333"/>
          <w:sz w:val="18"/>
        </w:rPr>
        <w:br/>
        <w:t>target_arch = "aarch64-linux"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[adapters.hexagon]</w:t>
      </w:r>
      <w:r>
        <w:rPr>
          <w:rFonts w:ascii="Consolas" w:hAnsi="Consolas"/>
          <w:color w:val="333333"/>
          <w:sz w:val="18"/>
        </w:rPr>
        <w:br/>
        <w:t>sdk_path = "/opt/hexagon-sdk"</w:t>
      </w:r>
      <w:r>
        <w:rPr>
          <w:rFonts w:ascii="Consolas" w:hAnsi="Consolas"/>
          <w:color w:val="333333"/>
          <w:sz w:val="18"/>
        </w:rPr>
        <w:br/>
        <w:t>tools_path = "/opt/hexagon-tools"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[adapters.ai_hub]</w:t>
      </w:r>
      <w:r>
        <w:rPr>
          <w:rFonts w:ascii="Consolas" w:hAnsi="Consolas"/>
          <w:color w:val="333333"/>
          <w:sz w:val="18"/>
        </w:rPr>
        <w:br/>
        <w:t>api_key_env = "QAI_HUB_API_KEY"    # reads from env var</w:t>
      </w:r>
      <w:r>
        <w:rPr>
          <w:rFonts w:ascii="Consolas" w:hAnsi="Consolas"/>
          <w:color w:val="333333"/>
          <w:sz w:val="18"/>
        </w:rPr>
        <w:br/>
        <w:t>base_url = "https://app.aihub.qualcomm.com/api/v1"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[platforms.windows]</w:t>
      </w:r>
      <w:r>
        <w:rPr>
          <w:rFonts w:ascii="Consolas" w:hAnsi="Consolas"/>
          <w:color w:val="333333"/>
          <w:sz w:val="18"/>
        </w:rPr>
        <w:br/>
        <w:t>enabled = true</w:t>
      </w:r>
      <w:r>
        <w:rPr>
          <w:rFonts w:ascii="Consolas" w:hAnsi="Consolas"/>
          <w:color w:val="333333"/>
          <w:sz w:val="18"/>
        </w:rPr>
        <w:br/>
        <w:t>device_type = "local"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[platforms.linux]</w:t>
      </w:r>
      <w:r>
        <w:rPr>
          <w:rFonts w:ascii="Consolas" w:hAnsi="Consolas"/>
          <w:color w:val="333333"/>
          <w:sz w:val="18"/>
        </w:rPr>
        <w:br/>
        <w:t>enabled = true</w:t>
      </w:r>
      <w:r>
        <w:rPr>
          <w:rFonts w:ascii="Consolas" w:hAnsi="Consolas"/>
          <w:color w:val="333333"/>
          <w:sz w:val="18"/>
        </w:rPr>
        <w:br/>
        <w:t>device_type = "remote"</w:t>
      </w:r>
      <w:r>
        <w:rPr>
          <w:rFonts w:ascii="Consolas" w:hAnsi="Consolas"/>
          <w:color w:val="333333"/>
          <w:sz w:val="18"/>
        </w:rPr>
        <w:br/>
        <w:t>ssh_host = "arduino-uno-q.local"</w:t>
      </w:r>
      <w:r>
        <w:rPr>
          <w:rFonts w:ascii="Consolas" w:hAnsi="Consolas"/>
          <w:color w:val="333333"/>
          <w:sz w:val="18"/>
        </w:rPr>
        <w:br/>
        <w:t>ssh_user = "root"</w:t>
      </w:r>
      <w:r>
        <w:rPr>
          <w:rFonts w:ascii="Consolas" w:hAnsi="Consolas"/>
          <w:color w:val="333333"/>
          <w:sz w:val="18"/>
        </w:rPr>
        <w:br/>
        <w:t>ssh_key = "~/.ssh/id_arduino"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[platforms.android]</w:t>
      </w:r>
      <w:r>
        <w:rPr>
          <w:rFonts w:ascii="Consolas" w:hAnsi="Consolas"/>
          <w:color w:val="333333"/>
          <w:sz w:val="18"/>
        </w:rPr>
        <w:br/>
        <w:t>enabled = true</w:t>
      </w:r>
      <w:r>
        <w:rPr>
          <w:rFonts w:ascii="Consolas" w:hAnsi="Consolas"/>
          <w:color w:val="333333"/>
          <w:sz w:val="18"/>
        </w:rPr>
        <w:br/>
        <w:t>device_serial = ""               # auto-detect if empty</w:t>
      </w:r>
      <w:r>
        <w:rPr>
          <w:rFonts w:ascii="Consolas" w:hAnsi="Consolas"/>
          <w:color w:val="333333"/>
          <w:sz w:val="18"/>
        </w:rPr>
        <w:br/>
        <w:t>adb_path = "adb"</w:t>
      </w:r>
    </w:p>
    <w:p w14:paraId="208A5374" w14:textId="77777777" w:rsidR="009D66FB" w:rsidRDefault="009D66FB"/>
    <w:p w14:paraId="75B05A96" w14:textId="77777777" w:rsidR="009D66FB" w:rsidRDefault="00000000">
      <w:pPr>
        <w:pStyle w:val="Heading2"/>
      </w:pPr>
      <w:r>
        <w:rPr>
          <w:color w:val="3253DC"/>
          <w:sz w:val="32"/>
        </w:rPr>
        <w:t>8.2 Environment Variable Overrides</w:t>
      </w:r>
    </w:p>
    <w:p w14:paraId="09901758" w14:textId="77777777" w:rsidR="009D66FB" w:rsidRDefault="00000000">
      <w:pPr>
        <w:spacing w:after="160"/>
      </w:pPr>
      <w:r>
        <w:rPr>
          <w:color w:val="333333"/>
        </w:rPr>
        <w:t>All config values can be overridden with QUAD_ prefix: QUAD_ADAPTER_MODE=real · QUAD_QNN_SDK_PATH=/custom/path · QUAD_LOG_LEVEL=debug</w:t>
      </w:r>
    </w:p>
    <w:p w14:paraId="77DC3F31" w14:textId="77777777" w:rsidR="009D66FB" w:rsidRDefault="00000000">
      <w:r>
        <w:lastRenderedPageBreak/>
        <w:br w:type="page"/>
      </w:r>
    </w:p>
    <w:p w14:paraId="57712BCB" w14:textId="77777777" w:rsidR="009D66FB" w:rsidRDefault="00000000">
      <w:pPr>
        <w:pStyle w:val="Heading1"/>
      </w:pPr>
      <w:r>
        <w:rPr>
          <w:color w:val="1A237E"/>
          <w:sz w:val="40"/>
        </w:rPr>
        <w:lastRenderedPageBreak/>
        <w:t>9. Testing Strategy</w:t>
      </w:r>
    </w:p>
    <w:p w14:paraId="2BA9E14A" w14:textId="77777777" w:rsidR="009D66FB" w:rsidRDefault="00000000">
      <w:pPr>
        <w:pStyle w:val="Heading2"/>
      </w:pPr>
      <w:r>
        <w:rPr>
          <w:color w:val="3253DC"/>
          <w:sz w:val="32"/>
        </w:rPr>
        <w:t>9.1 Test Pyramid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9D66FB" w14:paraId="1B81341A" w14:textId="77777777">
        <w:tc>
          <w:tcPr>
            <w:tcW w:w="1881" w:type="dxa"/>
            <w:shd w:val="clear" w:color="auto" w:fill="3253DC"/>
          </w:tcPr>
          <w:p w14:paraId="2F34A5DB" w14:textId="77777777" w:rsidR="009D66FB" w:rsidRDefault="00000000"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w="1881" w:type="dxa"/>
            <w:shd w:val="clear" w:color="auto" w:fill="3253DC"/>
          </w:tcPr>
          <w:p w14:paraId="11CB9176" w14:textId="77777777" w:rsidR="009D66FB" w:rsidRDefault="00000000"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w="1881" w:type="dxa"/>
            <w:shd w:val="clear" w:color="auto" w:fill="3253DC"/>
          </w:tcPr>
          <w:p w14:paraId="4998199C" w14:textId="77777777" w:rsidR="009D66FB" w:rsidRDefault="00000000">
            <w:r>
              <w:rPr>
                <w:b/>
                <w:color w:val="FFFFFF"/>
                <w:sz w:val="20"/>
              </w:rPr>
              <w:t>Speed</w:t>
            </w:r>
          </w:p>
        </w:tc>
        <w:tc>
          <w:tcPr>
            <w:tcW w:w="1881" w:type="dxa"/>
            <w:shd w:val="clear" w:color="auto" w:fill="3253DC"/>
          </w:tcPr>
          <w:p w14:paraId="6B1B42EC" w14:textId="77777777" w:rsidR="009D66FB" w:rsidRDefault="00000000">
            <w:r>
              <w:rPr>
                <w:b/>
                <w:color w:val="FFFFFF"/>
                <w:sz w:val="20"/>
              </w:rPr>
              <w:t>Coverage</w:t>
            </w:r>
          </w:p>
        </w:tc>
        <w:tc>
          <w:tcPr>
            <w:tcW w:w="1881" w:type="dxa"/>
            <w:shd w:val="clear" w:color="auto" w:fill="3253DC"/>
          </w:tcPr>
          <w:p w14:paraId="0FE33BFE" w14:textId="77777777" w:rsidR="009D66FB" w:rsidRDefault="00000000">
            <w:r>
              <w:rPr>
                <w:b/>
                <w:color w:val="FFFFFF"/>
                <w:sz w:val="20"/>
              </w:rPr>
              <w:t>What It Tests</w:t>
            </w:r>
          </w:p>
        </w:tc>
      </w:tr>
      <w:tr w:rsidR="009D66FB" w14:paraId="59E27FC6" w14:textId="77777777">
        <w:tc>
          <w:tcPr>
            <w:tcW w:w="1881" w:type="dxa"/>
          </w:tcPr>
          <w:p w14:paraId="46B87F18" w14:textId="77777777" w:rsidR="009D66FB" w:rsidRDefault="00000000">
            <w:r>
              <w:rPr>
                <w:sz w:val="20"/>
              </w:rPr>
              <w:t>Unit</w:t>
            </w:r>
          </w:p>
        </w:tc>
        <w:tc>
          <w:tcPr>
            <w:tcW w:w="1881" w:type="dxa"/>
          </w:tcPr>
          <w:p w14:paraId="2EF097A8" w14:textId="77777777" w:rsidR="009D66FB" w:rsidRDefault="00000000">
            <w:r>
              <w:rPr>
                <w:sz w:val="20"/>
              </w:rPr>
              <w:t>~200</w:t>
            </w:r>
          </w:p>
        </w:tc>
        <w:tc>
          <w:tcPr>
            <w:tcW w:w="1881" w:type="dxa"/>
          </w:tcPr>
          <w:p w14:paraId="5EF6DD00" w14:textId="77777777" w:rsidR="009D66FB" w:rsidRDefault="00000000">
            <w:r>
              <w:rPr>
                <w:sz w:val="20"/>
              </w:rPr>
              <w:t>&lt; 30s</w:t>
            </w:r>
          </w:p>
        </w:tc>
        <w:tc>
          <w:tcPr>
            <w:tcW w:w="1881" w:type="dxa"/>
          </w:tcPr>
          <w:p w14:paraId="3F892217" w14:textId="77777777" w:rsidR="009D66FB" w:rsidRDefault="00000000">
            <w:r>
              <w:rPr>
                <w:sz w:val="20"/>
              </w:rPr>
              <w:t>85% lines</w:t>
            </w:r>
          </w:p>
        </w:tc>
        <w:tc>
          <w:tcPr>
            <w:tcW w:w="1881" w:type="dxa"/>
          </w:tcPr>
          <w:p w14:paraId="0AEDA513" w14:textId="77777777" w:rsidR="009D66FB" w:rsidRDefault="00000000">
            <w:r>
              <w:rPr>
                <w:sz w:val="20"/>
              </w:rPr>
              <w:t>Tool logic, adapter methods, model validation</w:t>
            </w:r>
          </w:p>
        </w:tc>
      </w:tr>
      <w:tr w:rsidR="009D66FB" w14:paraId="4ACD1BA9" w14:textId="77777777">
        <w:tc>
          <w:tcPr>
            <w:tcW w:w="1881" w:type="dxa"/>
            <w:shd w:val="clear" w:color="auto" w:fill="F0F4FF"/>
          </w:tcPr>
          <w:p w14:paraId="614CBFC5" w14:textId="77777777" w:rsidR="009D66FB" w:rsidRDefault="00000000">
            <w:r>
              <w:rPr>
                <w:sz w:val="20"/>
              </w:rPr>
              <w:t>Integration</w:t>
            </w:r>
          </w:p>
        </w:tc>
        <w:tc>
          <w:tcPr>
            <w:tcW w:w="1881" w:type="dxa"/>
            <w:shd w:val="clear" w:color="auto" w:fill="F0F4FF"/>
          </w:tcPr>
          <w:p w14:paraId="5865D789" w14:textId="77777777" w:rsidR="009D66FB" w:rsidRDefault="00000000">
            <w:r>
              <w:rPr>
                <w:sz w:val="20"/>
              </w:rPr>
              <w:t>~50</w:t>
            </w:r>
          </w:p>
        </w:tc>
        <w:tc>
          <w:tcPr>
            <w:tcW w:w="1881" w:type="dxa"/>
            <w:shd w:val="clear" w:color="auto" w:fill="F0F4FF"/>
          </w:tcPr>
          <w:p w14:paraId="560A7CFB" w14:textId="77777777" w:rsidR="009D66FB" w:rsidRDefault="00000000">
            <w:r>
              <w:rPr>
                <w:sz w:val="20"/>
              </w:rPr>
              <w:t>&lt; 2 min</w:t>
            </w:r>
          </w:p>
        </w:tc>
        <w:tc>
          <w:tcPr>
            <w:tcW w:w="1881" w:type="dxa"/>
            <w:shd w:val="clear" w:color="auto" w:fill="F0F4FF"/>
          </w:tcPr>
          <w:p w14:paraId="6B699DB2" w14:textId="77777777" w:rsidR="009D66FB" w:rsidRDefault="00000000">
            <w:r>
              <w:rPr>
                <w:sz w:val="20"/>
              </w:rPr>
              <w:t>All happy + error paths</w:t>
            </w:r>
          </w:p>
        </w:tc>
        <w:tc>
          <w:tcPr>
            <w:tcW w:w="1881" w:type="dxa"/>
            <w:shd w:val="clear" w:color="auto" w:fill="F0F4FF"/>
          </w:tcPr>
          <w:p w14:paraId="4DD3A0D0" w14:textId="77777777" w:rsidR="009D66FB" w:rsidRDefault="00000000">
            <w:r>
              <w:rPr>
                <w:sz w:val="20"/>
              </w:rPr>
              <w:t>MCP request → response cycle</w:t>
            </w:r>
          </w:p>
        </w:tc>
      </w:tr>
      <w:tr w:rsidR="009D66FB" w14:paraId="2A38CB3A" w14:textId="77777777">
        <w:tc>
          <w:tcPr>
            <w:tcW w:w="1881" w:type="dxa"/>
          </w:tcPr>
          <w:p w14:paraId="39AB02E7" w14:textId="77777777" w:rsidR="009D66FB" w:rsidRDefault="00000000">
            <w:r>
              <w:rPr>
                <w:sz w:val="20"/>
              </w:rPr>
              <w:t>Protocol</w:t>
            </w:r>
          </w:p>
        </w:tc>
        <w:tc>
          <w:tcPr>
            <w:tcW w:w="1881" w:type="dxa"/>
          </w:tcPr>
          <w:p w14:paraId="709B2FF5" w14:textId="77777777" w:rsidR="009D66FB" w:rsidRDefault="00000000">
            <w:r>
              <w:rPr>
                <w:sz w:val="20"/>
              </w:rPr>
              <w:t>~20</w:t>
            </w:r>
          </w:p>
        </w:tc>
        <w:tc>
          <w:tcPr>
            <w:tcW w:w="1881" w:type="dxa"/>
          </w:tcPr>
          <w:p w14:paraId="0C8BB441" w14:textId="77777777" w:rsidR="009D66FB" w:rsidRDefault="00000000">
            <w:r>
              <w:rPr>
                <w:sz w:val="20"/>
              </w:rPr>
              <w:t>&lt; 30s</w:t>
            </w:r>
          </w:p>
        </w:tc>
        <w:tc>
          <w:tcPr>
            <w:tcW w:w="1881" w:type="dxa"/>
          </w:tcPr>
          <w:p w14:paraId="668EEAD1" w14:textId="77777777" w:rsidR="009D66FB" w:rsidRDefault="00000000">
            <w:r>
              <w:rPr>
                <w:sz w:val="20"/>
              </w:rPr>
              <w:t>JSON-RPC spec</w:t>
            </w:r>
          </w:p>
        </w:tc>
        <w:tc>
          <w:tcPr>
            <w:tcW w:w="1881" w:type="dxa"/>
          </w:tcPr>
          <w:p w14:paraId="13D33F87" w14:textId="77777777" w:rsidR="009D66FB" w:rsidRDefault="00000000">
            <w:r>
              <w:rPr>
                <w:sz w:val="20"/>
              </w:rPr>
              <w:t>MCP protocol conformance</w:t>
            </w:r>
          </w:p>
        </w:tc>
      </w:tr>
      <w:tr w:rsidR="009D66FB" w14:paraId="68E58142" w14:textId="77777777">
        <w:tc>
          <w:tcPr>
            <w:tcW w:w="1881" w:type="dxa"/>
            <w:shd w:val="clear" w:color="auto" w:fill="F0F4FF"/>
          </w:tcPr>
          <w:p w14:paraId="5FD937DA" w14:textId="77777777" w:rsidR="009D66FB" w:rsidRDefault="00000000">
            <w:r>
              <w:rPr>
                <w:sz w:val="20"/>
              </w:rPr>
              <w:t>E2E</w:t>
            </w:r>
          </w:p>
        </w:tc>
        <w:tc>
          <w:tcPr>
            <w:tcW w:w="1881" w:type="dxa"/>
            <w:shd w:val="clear" w:color="auto" w:fill="F0F4FF"/>
          </w:tcPr>
          <w:p w14:paraId="2B40807C" w14:textId="77777777" w:rsidR="009D66FB" w:rsidRDefault="00000000">
            <w:r>
              <w:rPr>
                <w:sz w:val="20"/>
              </w:rPr>
              <w:t>~10</w:t>
            </w:r>
          </w:p>
        </w:tc>
        <w:tc>
          <w:tcPr>
            <w:tcW w:w="1881" w:type="dxa"/>
            <w:shd w:val="clear" w:color="auto" w:fill="F0F4FF"/>
          </w:tcPr>
          <w:p w14:paraId="648DEA2A" w14:textId="77777777" w:rsidR="009D66FB" w:rsidRDefault="00000000">
            <w:r>
              <w:rPr>
                <w:sz w:val="20"/>
              </w:rPr>
              <w:t>&lt; 5 min</w:t>
            </w:r>
          </w:p>
        </w:tc>
        <w:tc>
          <w:tcPr>
            <w:tcW w:w="1881" w:type="dxa"/>
            <w:shd w:val="clear" w:color="auto" w:fill="F0F4FF"/>
          </w:tcPr>
          <w:p w14:paraId="335D3449" w14:textId="77777777" w:rsidR="009D66FB" w:rsidRDefault="00000000">
            <w:r>
              <w:rPr>
                <w:sz w:val="20"/>
              </w:rPr>
              <w:t>Full workflows</w:t>
            </w:r>
          </w:p>
        </w:tc>
        <w:tc>
          <w:tcPr>
            <w:tcW w:w="1881" w:type="dxa"/>
            <w:shd w:val="clear" w:color="auto" w:fill="F0F4FF"/>
          </w:tcPr>
          <w:p w14:paraId="19ABA4FF" w14:textId="77777777" w:rsidR="009D66FB" w:rsidRDefault="00000000">
            <w:r>
              <w:rPr>
                <w:sz w:val="20"/>
              </w:rPr>
              <w:t>detect → convert → profile → orchestrate → generate</w:t>
            </w:r>
          </w:p>
        </w:tc>
      </w:tr>
    </w:tbl>
    <w:p w14:paraId="479CAAC6" w14:textId="77777777" w:rsidR="009D66FB" w:rsidRDefault="009D66FB"/>
    <w:p w14:paraId="60505A0D" w14:textId="77777777" w:rsidR="009D66FB" w:rsidRDefault="00000000">
      <w:pPr>
        <w:pStyle w:val="Heading2"/>
      </w:pPr>
      <w:r>
        <w:rPr>
          <w:color w:val="3253DC"/>
          <w:sz w:val="32"/>
        </w:rPr>
        <w:t>9.2 Test Organization</w:t>
      </w:r>
    </w:p>
    <w:p w14:paraId="059B82B0" w14:textId="77777777" w:rsidR="009D66FB" w:rsidRDefault="00000000">
      <w:pPr>
        <w:spacing w:before="120" w:after="120"/>
        <w:ind w:left="283"/>
      </w:pPr>
      <w:r>
        <w:rPr>
          <w:rFonts w:ascii="Consolas" w:hAnsi="Consolas"/>
          <w:color w:val="333333"/>
          <w:sz w:val="18"/>
        </w:rPr>
        <w:t>tests/</w:t>
      </w:r>
      <w:r>
        <w:rPr>
          <w:rFonts w:ascii="Consolas" w:hAnsi="Consolas"/>
          <w:color w:val="333333"/>
          <w:sz w:val="18"/>
        </w:rPr>
        <w:br/>
        <w:t>├── conftest.py                # Shared fixtures, mock adapter, sample configs</w:t>
      </w:r>
      <w:r>
        <w:rPr>
          <w:rFonts w:ascii="Consolas" w:hAnsi="Consolas"/>
          <w:color w:val="333333"/>
          <w:sz w:val="18"/>
        </w:rPr>
        <w:br/>
        <w:t>├── unit/</w:t>
      </w:r>
      <w:r>
        <w:rPr>
          <w:rFonts w:ascii="Consolas" w:hAnsi="Consolas"/>
          <w:color w:val="333333"/>
          <w:sz w:val="18"/>
        </w:rPr>
        <w:br/>
        <w:t>│   ├── test_tools/            # One file per tool</w:t>
      </w:r>
      <w:r>
        <w:rPr>
          <w:rFonts w:ascii="Consolas" w:hAnsi="Consolas"/>
          <w:color w:val="333333"/>
          <w:sz w:val="18"/>
        </w:rPr>
        <w:br/>
        <w:t>│   ├── test_adapters/         # One file per adapter</w:t>
      </w:r>
      <w:r>
        <w:rPr>
          <w:rFonts w:ascii="Consolas" w:hAnsi="Consolas"/>
          <w:color w:val="333333"/>
          <w:sz w:val="18"/>
        </w:rPr>
        <w:br/>
        <w:t>│   ├── test_platforms/        # Platform detection logic</w:t>
      </w:r>
      <w:r>
        <w:rPr>
          <w:rFonts w:ascii="Consolas" w:hAnsi="Consolas"/>
          <w:color w:val="333333"/>
          <w:sz w:val="18"/>
        </w:rPr>
        <w:br/>
        <w:t>│   ├── test_codegen/          # Template rendering</w:t>
      </w:r>
      <w:r>
        <w:rPr>
          <w:rFonts w:ascii="Consolas" w:hAnsi="Consolas"/>
          <w:color w:val="333333"/>
          <w:sz w:val="18"/>
        </w:rPr>
        <w:br/>
        <w:t>│   └── test_models/           # Pydantic validation (valid + invalid)</w:t>
      </w:r>
      <w:r>
        <w:rPr>
          <w:rFonts w:ascii="Consolas" w:hAnsi="Consolas"/>
          <w:color w:val="333333"/>
          <w:sz w:val="18"/>
        </w:rPr>
        <w:br/>
        <w:t>├── integration/</w:t>
      </w:r>
      <w:r>
        <w:rPr>
          <w:rFonts w:ascii="Consolas" w:hAnsi="Consolas"/>
          <w:color w:val="333333"/>
          <w:sz w:val="18"/>
        </w:rPr>
        <w:br/>
        <w:t>│   ├── test_mcp_protocol.py   # Full JSON-RPC cycle</w:t>
      </w:r>
      <w:r>
        <w:rPr>
          <w:rFonts w:ascii="Consolas" w:hAnsi="Consolas"/>
          <w:color w:val="333333"/>
          <w:sz w:val="18"/>
        </w:rPr>
        <w:br/>
        <w:t>│   └── test_workflows.py      # Multi-tool sequences</w:t>
      </w:r>
      <w:r>
        <w:rPr>
          <w:rFonts w:ascii="Consolas" w:hAnsi="Consolas"/>
          <w:color w:val="333333"/>
          <w:sz w:val="18"/>
        </w:rPr>
        <w:br/>
        <w:t>├── e2e/</w:t>
      </w:r>
      <w:r>
        <w:rPr>
          <w:rFonts w:ascii="Consolas" w:hAnsi="Consolas"/>
          <w:color w:val="333333"/>
          <w:sz w:val="18"/>
        </w:rPr>
        <w:br/>
        <w:t>│   ├── test_windows_e2e.py</w:t>
      </w:r>
      <w:r>
        <w:rPr>
          <w:rFonts w:ascii="Consolas" w:hAnsi="Consolas"/>
          <w:color w:val="333333"/>
          <w:sz w:val="18"/>
        </w:rPr>
        <w:br/>
        <w:t>│   ├── test_linux_e2e.py</w:t>
      </w:r>
      <w:r>
        <w:rPr>
          <w:rFonts w:ascii="Consolas" w:hAnsi="Consolas"/>
          <w:color w:val="333333"/>
          <w:sz w:val="18"/>
        </w:rPr>
        <w:br/>
        <w:t>│   └── test_android_e2e.py</w:t>
      </w:r>
      <w:r>
        <w:rPr>
          <w:rFonts w:ascii="Consolas" w:hAnsi="Consolas"/>
          <w:color w:val="333333"/>
          <w:sz w:val="18"/>
        </w:rPr>
        <w:br/>
        <w:t>└── fixtures/</w:t>
      </w:r>
      <w:r>
        <w:rPr>
          <w:rFonts w:ascii="Consolas" w:hAnsi="Consolas"/>
          <w:color w:val="333333"/>
          <w:sz w:val="18"/>
        </w:rPr>
        <w:br/>
        <w:t xml:space="preserve">    ├── models/                 # Sample .onnx files</w:t>
      </w:r>
      <w:r>
        <w:rPr>
          <w:rFonts w:ascii="Consolas" w:hAnsi="Consolas"/>
          <w:color w:val="333333"/>
          <w:sz w:val="18"/>
        </w:rPr>
        <w:br/>
        <w:t xml:space="preserve">    ├── configs/                # Test quad.toml variants</w:t>
      </w:r>
      <w:r>
        <w:rPr>
          <w:rFonts w:ascii="Consolas" w:hAnsi="Consolas"/>
          <w:color w:val="333333"/>
          <w:sz w:val="18"/>
        </w:rPr>
        <w:br/>
        <w:t xml:space="preserve">    └── expected_outputs/       # Golden files for comparison</w:t>
      </w:r>
    </w:p>
    <w:p w14:paraId="39F144DF" w14:textId="77777777" w:rsidR="009D66FB" w:rsidRDefault="00000000">
      <w:r>
        <w:br w:type="page"/>
      </w:r>
    </w:p>
    <w:p w14:paraId="77EBFBEB" w14:textId="77777777" w:rsidR="009D66FB" w:rsidRDefault="00000000">
      <w:pPr>
        <w:pStyle w:val="Heading1"/>
      </w:pPr>
      <w:r>
        <w:rPr>
          <w:color w:val="1A237E"/>
          <w:sz w:val="40"/>
        </w:rPr>
        <w:lastRenderedPageBreak/>
        <w:t>10. Security Considerations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D66FB" w14:paraId="6F6316B1" w14:textId="77777777">
        <w:tc>
          <w:tcPr>
            <w:tcW w:w="3135" w:type="dxa"/>
            <w:shd w:val="clear" w:color="auto" w:fill="3253DC"/>
          </w:tcPr>
          <w:p w14:paraId="332C6F91" w14:textId="77777777" w:rsidR="009D66FB" w:rsidRDefault="00000000">
            <w:r>
              <w:rPr>
                <w:b/>
                <w:color w:val="FFFFFF"/>
                <w:sz w:val="20"/>
              </w:rPr>
              <w:t>Threat</w:t>
            </w:r>
          </w:p>
        </w:tc>
        <w:tc>
          <w:tcPr>
            <w:tcW w:w="3135" w:type="dxa"/>
            <w:shd w:val="clear" w:color="auto" w:fill="3253DC"/>
          </w:tcPr>
          <w:p w14:paraId="4AC0D7A1" w14:textId="77777777" w:rsidR="009D66FB" w:rsidRDefault="00000000">
            <w:r>
              <w:rPr>
                <w:b/>
                <w:color w:val="FFFFFF"/>
                <w:sz w:val="20"/>
              </w:rPr>
              <w:t>Mitigation</w:t>
            </w:r>
          </w:p>
        </w:tc>
        <w:tc>
          <w:tcPr>
            <w:tcW w:w="3135" w:type="dxa"/>
            <w:shd w:val="clear" w:color="auto" w:fill="3253DC"/>
          </w:tcPr>
          <w:p w14:paraId="631D200A" w14:textId="77777777" w:rsidR="009D66FB" w:rsidRDefault="00000000"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 w:rsidR="009D66FB" w14:paraId="3F29C364" w14:textId="77777777">
        <w:tc>
          <w:tcPr>
            <w:tcW w:w="3135" w:type="dxa"/>
          </w:tcPr>
          <w:p w14:paraId="476A7631" w14:textId="77777777" w:rsidR="009D66FB" w:rsidRDefault="00000000">
            <w:r>
              <w:rPr>
                <w:sz w:val="20"/>
              </w:rPr>
              <w:t>Credential leakage</w:t>
            </w:r>
          </w:p>
        </w:tc>
        <w:tc>
          <w:tcPr>
            <w:tcW w:w="3135" w:type="dxa"/>
          </w:tcPr>
          <w:p w14:paraId="5A45133C" w14:textId="77777777" w:rsidR="009D66FB" w:rsidRDefault="00000000">
            <w:r>
              <w:rPr>
                <w:sz w:val="20"/>
              </w:rPr>
              <w:t>API keys in env vars only; stripped from logs</w:t>
            </w:r>
          </w:p>
        </w:tc>
        <w:tc>
          <w:tcPr>
            <w:tcW w:w="3135" w:type="dxa"/>
          </w:tcPr>
          <w:p w14:paraId="26FFD20B" w14:textId="77777777" w:rsidR="009D66FB" w:rsidRDefault="00000000">
            <w:r>
              <w:rPr>
                <w:sz w:val="20"/>
              </w:rPr>
              <w:t>structlog processor filters key patterns</w:t>
            </w:r>
          </w:p>
        </w:tc>
      </w:tr>
      <w:tr w:rsidR="009D66FB" w14:paraId="7D5ED6AC" w14:textId="77777777">
        <w:tc>
          <w:tcPr>
            <w:tcW w:w="3135" w:type="dxa"/>
            <w:shd w:val="clear" w:color="auto" w:fill="F0F4FF"/>
          </w:tcPr>
          <w:p w14:paraId="4039B389" w14:textId="77777777" w:rsidR="009D66FB" w:rsidRDefault="00000000">
            <w:r>
              <w:rPr>
                <w:sz w:val="20"/>
              </w:rPr>
              <w:t>Path traversal</w:t>
            </w:r>
          </w:p>
        </w:tc>
        <w:tc>
          <w:tcPr>
            <w:tcW w:w="3135" w:type="dxa"/>
            <w:shd w:val="clear" w:color="auto" w:fill="F0F4FF"/>
          </w:tcPr>
          <w:p w14:paraId="00A9714E" w14:textId="77777777" w:rsidR="009D66FB" w:rsidRDefault="00000000">
            <w:r>
              <w:rPr>
                <w:sz w:val="20"/>
              </w:rPr>
              <w:t>Validate all paths against allowed directories</w:t>
            </w:r>
          </w:p>
        </w:tc>
        <w:tc>
          <w:tcPr>
            <w:tcW w:w="3135" w:type="dxa"/>
            <w:shd w:val="clear" w:color="auto" w:fill="F0F4FF"/>
          </w:tcPr>
          <w:p w14:paraId="7F6C6B57" w14:textId="77777777" w:rsidR="009D66FB" w:rsidRDefault="00000000">
            <w:r>
              <w:rPr>
                <w:sz w:val="20"/>
              </w:rPr>
              <w:t>Reject ../ sequences; resolve to absolute path</w:t>
            </w:r>
          </w:p>
        </w:tc>
      </w:tr>
      <w:tr w:rsidR="009D66FB" w14:paraId="36B26A50" w14:textId="77777777">
        <w:tc>
          <w:tcPr>
            <w:tcW w:w="3135" w:type="dxa"/>
          </w:tcPr>
          <w:p w14:paraId="3A5E89A2" w14:textId="77777777" w:rsidR="009D66FB" w:rsidRDefault="00000000">
            <w:r>
              <w:rPr>
                <w:sz w:val="20"/>
              </w:rPr>
              <w:t>Command injection</w:t>
            </w:r>
          </w:p>
        </w:tc>
        <w:tc>
          <w:tcPr>
            <w:tcW w:w="3135" w:type="dxa"/>
          </w:tcPr>
          <w:p w14:paraId="57D2DD26" w14:textId="77777777" w:rsidR="009D66FB" w:rsidRDefault="00000000">
            <w:r>
              <w:rPr>
                <w:sz w:val="20"/>
              </w:rPr>
              <w:t>subprocess with arg list, never shell=True</w:t>
            </w:r>
          </w:p>
        </w:tc>
        <w:tc>
          <w:tcPr>
            <w:tcW w:w="3135" w:type="dxa"/>
          </w:tcPr>
          <w:p w14:paraId="4F7AD7B7" w14:textId="77777777" w:rsidR="009D66FB" w:rsidRDefault="00000000">
            <w:r>
              <w:rPr>
                <w:sz w:val="20"/>
              </w:rPr>
              <w:t>All SDK CLI calls use parameterized invocation</w:t>
            </w:r>
          </w:p>
        </w:tc>
      </w:tr>
      <w:tr w:rsidR="009D66FB" w14:paraId="2BC594CB" w14:textId="77777777">
        <w:tc>
          <w:tcPr>
            <w:tcW w:w="3135" w:type="dxa"/>
            <w:shd w:val="clear" w:color="auto" w:fill="F0F4FF"/>
          </w:tcPr>
          <w:p w14:paraId="75A548F0" w14:textId="77777777" w:rsidR="009D66FB" w:rsidRDefault="00000000">
            <w:r>
              <w:rPr>
                <w:sz w:val="20"/>
              </w:rPr>
              <w:t>ADB injection</w:t>
            </w:r>
          </w:p>
        </w:tc>
        <w:tc>
          <w:tcPr>
            <w:tcW w:w="3135" w:type="dxa"/>
            <w:shd w:val="clear" w:color="auto" w:fill="F0F4FF"/>
          </w:tcPr>
          <w:p w14:paraId="60EC2322" w14:textId="77777777" w:rsidR="009D66FB" w:rsidRDefault="00000000">
            <w:r>
              <w:rPr>
                <w:sz w:val="20"/>
              </w:rPr>
              <w:t>Validate device serial; sanitize shell args</w:t>
            </w:r>
          </w:p>
        </w:tc>
        <w:tc>
          <w:tcPr>
            <w:tcW w:w="3135" w:type="dxa"/>
            <w:shd w:val="clear" w:color="auto" w:fill="F0F4FF"/>
          </w:tcPr>
          <w:p w14:paraId="5E0CCA9B" w14:textId="77777777" w:rsidR="009D66FB" w:rsidRDefault="00000000">
            <w:r>
              <w:rPr>
                <w:sz w:val="20"/>
              </w:rPr>
              <w:t>Allowlist device serials from adb devices</w:t>
            </w:r>
          </w:p>
        </w:tc>
      </w:tr>
      <w:tr w:rsidR="009D66FB" w14:paraId="4DCB23A4" w14:textId="77777777">
        <w:tc>
          <w:tcPr>
            <w:tcW w:w="3135" w:type="dxa"/>
          </w:tcPr>
          <w:p w14:paraId="55EA0C95" w14:textId="77777777" w:rsidR="009D66FB" w:rsidRDefault="00000000">
            <w:r>
              <w:rPr>
                <w:sz w:val="20"/>
              </w:rPr>
              <w:t>Malicious models</w:t>
            </w:r>
          </w:p>
        </w:tc>
        <w:tc>
          <w:tcPr>
            <w:tcW w:w="3135" w:type="dxa"/>
          </w:tcPr>
          <w:p w14:paraId="0EF18BFF" w14:textId="77777777" w:rsidR="009D66FB" w:rsidRDefault="00000000">
            <w:r>
              <w:rPr>
                <w:sz w:val="20"/>
              </w:rPr>
              <w:t>Check file headers/magic bytes; size limits</w:t>
            </w:r>
          </w:p>
        </w:tc>
        <w:tc>
          <w:tcPr>
            <w:tcW w:w="3135" w:type="dxa"/>
          </w:tcPr>
          <w:p w14:paraId="63945D46" w14:textId="77777777" w:rsidR="009D66FB" w:rsidRDefault="00000000">
            <w:r>
              <w:rPr>
                <w:sz w:val="20"/>
              </w:rPr>
              <w:t>Reject files &gt; configured max_model_size_gb</w:t>
            </w:r>
          </w:p>
        </w:tc>
      </w:tr>
      <w:tr w:rsidR="009D66FB" w14:paraId="2A8B45A3" w14:textId="77777777">
        <w:tc>
          <w:tcPr>
            <w:tcW w:w="3135" w:type="dxa"/>
            <w:shd w:val="clear" w:color="auto" w:fill="F0F4FF"/>
          </w:tcPr>
          <w:p w14:paraId="052322EC" w14:textId="77777777" w:rsidR="009D66FB" w:rsidRDefault="00000000">
            <w:r>
              <w:rPr>
                <w:sz w:val="20"/>
              </w:rPr>
              <w:t>Log poisoning</w:t>
            </w:r>
          </w:p>
        </w:tc>
        <w:tc>
          <w:tcPr>
            <w:tcW w:w="3135" w:type="dxa"/>
            <w:shd w:val="clear" w:color="auto" w:fill="F0F4FF"/>
          </w:tcPr>
          <w:p w14:paraId="2FFF7121" w14:textId="77777777" w:rsidR="009D66FB" w:rsidRDefault="00000000">
            <w:r>
              <w:rPr>
                <w:sz w:val="20"/>
              </w:rPr>
              <w:t>Sanitize user-provided strings in log output</w:t>
            </w:r>
          </w:p>
        </w:tc>
        <w:tc>
          <w:tcPr>
            <w:tcW w:w="3135" w:type="dxa"/>
            <w:shd w:val="clear" w:color="auto" w:fill="F0F4FF"/>
          </w:tcPr>
          <w:p w14:paraId="75A3DE12" w14:textId="77777777" w:rsidR="009D66FB" w:rsidRDefault="00000000">
            <w:r>
              <w:rPr>
                <w:sz w:val="20"/>
              </w:rPr>
              <w:t>structlog processors escape control characters</w:t>
            </w:r>
          </w:p>
        </w:tc>
      </w:tr>
      <w:tr w:rsidR="009D66FB" w14:paraId="1955ACB9" w14:textId="77777777">
        <w:tc>
          <w:tcPr>
            <w:tcW w:w="3135" w:type="dxa"/>
          </w:tcPr>
          <w:p w14:paraId="3BFB43AD" w14:textId="77777777" w:rsidR="009D66FB" w:rsidRDefault="00000000">
            <w:r>
              <w:rPr>
                <w:sz w:val="20"/>
              </w:rPr>
              <w:t>Network exposure</w:t>
            </w:r>
          </w:p>
        </w:tc>
        <w:tc>
          <w:tcPr>
            <w:tcW w:w="3135" w:type="dxa"/>
          </w:tcPr>
          <w:p w14:paraId="316005F0" w14:textId="77777777" w:rsidR="009D66FB" w:rsidRDefault="00000000">
            <w:r>
              <w:rPr>
                <w:sz w:val="20"/>
              </w:rPr>
              <w:t>HTTPS only; cert validation; no proxy cred logging</w:t>
            </w:r>
          </w:p>
        </w:tc>
        <w:tc>
          <w:tcPr>
            <w:tcW w:w="3135" w:type="dxa"/>
          </w:tcPr>
          <w:p w14:paraId="4BD0839B" w14:textId="77777777" w:rsidR="009D66FB" w:rsidRDefault="00000000">
            <w:r>
              <w:rPr>
                <w:sz w:val="20"/>
              </w:rPr>
              <w:t>httpx with verify=True by default</w:t>
            </w:r>
          </w:p>
        </w:tc>
      </w:tr>
    </w:tbl>
    <w:p w14:paraId="06CFFFC4" w14:textId="77777777" w:rsidR="009D66FB" w:rsidRDefault="00000000">
      <w:r>
        <w:br w:type="page"/>
      </w:r>
    </w:p>
    <w:p w14:paraId="7493AB69" w14:textId="77777777" w:rsidR="009D66FB" w:rsidRDefault="00000000">
      <w:pPr>
        <w:pStyle w:val="Heading1"/>
      </w:pPr>
      <w:r>
        <w:rPr>
          <w:color w:val="1A237E"/>
          <w:sz w:val="40"/>
        </w:rPr>
        <w:lastRenderedPageBreak/>
        <w:t>11. IDE Plugin Specifications</w:t>
      </w:r>
    </w:p>
    <w:p w14:paraId="6023D799" w14:textId="77777777" w:rsidR="009D66FB" w:rsidRDefault="00000000">
      <w:pPr>
        <w:pStyle w:val="Heading2"/>
      </w:pPr>
      <w:r>
        <w:rPr>
          <w:color w:val="3253DC"/>
          <w:sz w:val="32"/>
        </w:rPr>
        <w:t>11.1 VS Code Extension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D66FB" w14:paraId="79F7CC16" w14:textId="77777777">
        <w:tc>
          <w:tcPr>
            <w:tcW w:w="4703" w:type="dxa"/>
            <w:shd w:val="clear" w:color="auto" w:fill="3253DC"/>
          </w:tcPr>
          <w:p w14:paraId="5A12FD8B" w14:textId="77777777" w:rsidR="009D66FB" w:rsidRDefault="00000000"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w="4703" w:type="dxa"/>
            <w:shd w:val="clear" w:color="auto" w:fill="3253DC"/>
          </w:tcPr>
          <w:p w14:paraId="2595AC18" w14:textId="77777777" w:rsidR="009D66FB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9D66FB" w14:paraId="51217F1F" w14:textId="77777777">
        <w:tc>
          <w:tcPr>
            <w:tcW w:w="4703" w:type="dxa"/>
          </w:tcPr>
          <w:p w14:paraId="325D711D" w14:textId="77777777" w:rsidR="009D66FB" w:rsidRDefault="00000000">
            <w:r>
              <w:rPr>
                <w:sz w:val="20"/>
              </w:rPr>
              <w:t>Language</w:t>
            </w:r>
          </w:p>
        </w:tc>
        <w:tc>
          <w:tcPr>
            <w:tcW w:w="4703" w:type="dxa"/>
          </w:tcPr>
          <w:p w14:paraId="45C92872" w14:textId="77777777" w:rsidR="009D66FB" w:rsidRDefault="00000000">
            <w:r>
              <w:rPr>
                <w:sz w:val="20"/>
              </w:rPr>
              <w:t>TypeScript</w:t>
            </w:r>
          </w:p>
        </w:tc>
      </w:tr>
      <w:tr w:rsidR="009D66FB" w14:paraId="41DF3D29" w14:textId="77777777">
        <w:tc>
          <w:tcPr>
            <w:tcW w:w="4703" w:type="dxa"/>
            <w:shd w:val="clear" w:color="auto" w:fill="F0F4FF"/>
          </w:tcPr>
          <w:p w14:paraId="0D169CB6" w14:textId="77777777" w:rsidR="009D66FB" w:rsidRDefault="00000000">
            <w:r>
              <w:rPr>
                <w:sz w:val="20"/>
              </w:rPr>
              <w:t>Activation</w:t>
            </w:r>
          </w:p>
        </w:tc>
        <w:tc>
          <w:tcPr>
            <w:tcW w:w="4703" w:type="dxa"/>
            <w:shd w:val="clear" w:color="auto" w:fill="F0F4FF"/>
          </w:tcPr>
          <w:p w14:paraId="37869A6E" w14:textId="77777777" w:rsidR="009D66FB" w:rsidRDefault="00000000">
            <w:r>
              <w:rPr>
                <w:sz w:val="20"/>
              </w:rPr>
              <w:t>Workspace contains quad.toml OR manual command</w:t>
            </w:r>
          </w:p>
        </w:tc>
      </w:tr>
      <w:tr w:rsidR="009D66FB" w14:paraId="05444DD1" w14:textId="77777777">
        <w:tc>
          <w:tcPr>
            <w:tcW w:w="4703" w:type="dxa"/>
          </w:tcPr>
          <w:p w14:paraId="2C3A2783" w14:textId="77777777" w:rsidR="009D66FB" w:rsidRDefault="00000000">
            <w:r>
              <w:rPr>
                <w:sz w:val="20"/>
              </w:rPr>
              <w:t>MCP Transport</w:t>
            </w:r>
          </w:p>
        </w:tc>
        <w:tc>
          <w:tcPr>
            <w:tcW w:w="4703" w:type="dxa"/>
          </w:tcPr>
          <w:p w14:paraId="4E0A895B" w14:textId="77777777" w:rsidR="009D66FB" w:rsidRDefault="00000000">
            <w:r>
              <w:rPr>
                <w:sz w:val="20"/>
              </w:rPr>
              <w:t>stdio (spawn quad-server as child process)</w:t>
            </w:r>
          </w:p>
        </w:tc>
      </w:tr>
      <w:tr w:rsidR="009D66FB" w14:paraId="68F60554" w14:textId="77777777">
        <w:tc>
          <w:tcPr>
            <w:tcW w:w="4703" w:type="dxa"/>
            <w:shd w:val="clear" w:color="auto" w:fill="F0F4FF"/>
          </w:tcPr>
          <w:p w14:paraId="2869F1AA" w14:textId="77777777" w:rsidR="009D66FB" w:rsidRDefault="00000000">
            <w:r>
              <w:rPr>
                <w:sz w:val="20"/>
              </w:rPr>
              <w:t>Commands</w:t>
            </w:r>
          </w:p>
        </w:tc>
        <w:tc>
          <w:tcPr>
            <w:tcW w:w="4703" w:type="dxa"/>
            <w:shd w:val="clear" w:color="auto" w:fill="F0F4FF"/>
          </w:tcPr>
          <w:p w14:paraId="0368DD14" w14:textId="77777777" w:rsidR="009D66FB" w:rsidRDefault="00000000">
            <w:r>
              <w:rPr>
                <w:sz w:val="20"/>
              </w:rPr>
              <w:t>QUAD: Detect Hardware · Convert Model · Profile · Orchestrate · Generate Code</w:t>
            </w:r>
          </w:p>
        </w:tc>
      </w:tr>
      <w:tr w:rsidR="009D66FB" w14:paraId="1B69B045" w14:textId="77777777">
        <w:tc>
          <w:tcPr>
            <w:tcW w:w="4703" w:type="dxa"/>
          </w:tcPr>
          <w:p w14:paraId="41376924" w14:textId="77777777" w:rsidR="009D66FB" w:rsidRDefault="00000000">
            <w:r>
              <w:rPr>
                <w:sz w:val="20"/>
              </w:rPr>
              <w:t>UI</w:t>
            </w:r>
          </w:p>
        </w:tc>
        <w:tc>
          <w:tcPr>
            <w:tcW w:w="4703" w:type="dxa"/>
          </w:tcPr>
          <w:p w14:paraId="05C96D10" w14:textId="77777777" w:rsidR="009D66FB" w:rsidRDefault="00000000">
            <w:r>
              <w:rPr>
                <w:sz w:val="20"/>
              </w:rPr>
              <w:t>Output panel (JSON) · Status bar (connected/disconnected) · Webview (profiling charts)</w:t>
            </w:r>
          </w:p>
        </w:tc>
      </w:tr>
      <w:tr w:rsidR="009D66FB" w14:paraId="04791193" w14:textId="77777777">
        <w:tc>
          <w:tcPr>
            <w:tcW w:w="4703" w:type="dxa"/>
            <w:shd w:val="clear" w:color="auto" w:fill="F0F4FF"/>
          </w:tcPr>
          <w:p w14:paraId="409BF60C" w14:textId="77777777" w:rsidR="009D66FB" w:rsidRDefault="00000000">
            <w:r>
              <w:rPr>
                <w:sz w:val="20"/>
              </w:rPr>
              <w:t>Settings</w:t>
            </w:r>
          </w:p>
        </w:tc>
        <w:tc>
          <w:tcPr>
            <w:tcW w:w="4703" w:type="dxa"/>
            <w:shd w:val="clear" w:color="auto" w:fill="F0F4FF"/>
          </w:tcPr>
          <w:p w14:paraId="3A3AFFEE" w14:textId="77777777" w:rsidR="009D66FB" w:rsidRDefault="00000000">
            <w:r>
              <w:rPr>
                <w:sz w:val="20"/>
              </w:rPr>
              <w:t>quad.serverCommand · quad.configPath · quad.adapterMode</w:t>
            </w:r>
          </w:p>
        </w:tc>
      </w:tr>
      <w:tr w:rsidR="009D66FB" w14:paraId="57434D4D" w14:textId="77777777">
        <w:tc>
          <w:tcPr>
            <w:tcW w:w="4703" w:type="dxa"/>
          </w:tcPr>
          <w:p w14:paraId="33A3EC26" w14:textId="77777777" w:rsidR="009D66FB" w:rsidRDefault="00000000">
            <w:r>
              <w:rPr>
                <w:sz w:val="20"/>
              </w:rPr>
              <w:t>Distribution</w:t>
            </w:r>
          </w:p>
        </w:tc>
        <w:tc>
          <w:tcPr>
            <w:tcW w:w="4703" w:type="dxa"/>
          </w:tcPr>
          <w:p w14:paraId="32A74D0A" w14:textId="77777777" w:rsidR="009D66FB" w:rsidRDefault="00000000">
            <w:r>
              <w:rPr>
                <w:sz w:val="20"/>
              </w:rPr>
              <w:t>VS Code Marketplace (.vsix)</w:t>
            </w:r>
          </w:p>
        </w:tc>
      </w:tr>
    </w:tbl>
    <w:p w14:paraId="4BF9668D" w14:textId="77777777" w:rsidR="009D66FB" w:rsidRDefault="009D66FB"/>
    <w:p w14:paraId="39E0186C" w14:textId="77777777" w:rsidR="009D66FB" w:rsidRDefault="00000000">
      <w:pPr>
        <w:pStyle w:val="Heading2"/>
      </w:pPr>
      <w:r>
        <w:rPr>
          <w:color w:val="3253DC"/>
          <w:sz w:val="32"/>
        </w:rPr>
        <w:t>11.2 Arduino IDE Plugin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D66FB" w14:paraId="5AEE227A" w14:textId="77777777">
        <w:tc>
          <w:tcPr>
            <w:tcW w:w="4703" w:type="dxa"/>
            <w:shd w:val="clear" w:color="auto" w:fill="3253DC"/>
          </w:tcPr>
          <w:p w14:paraId="6515C1F8" w14:textId="77777777" w:rsidR="009D66FB" w:rsidRDefault="00000000"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w="4703" w:type="dxa"/>
            <w:shd w:val="clear" w:color="auto" w:fill="3253DC"/>
          </w:tcPr>
          <w:p w14:paraId="0EBF4607" w14:textId="77777777" w:rsidR="009D66FB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9D66FB" w14:paraId="5EFECA8C" w14:textId="77777777">
        <w:tc>
          <w:tcPr>
            <w:tcW w:w="4703" w:type="dxa"/>
          </w:tcPr>
          <w:p w14:paraId="7CAD9B67" w14:textId="77777777" w:rsidR="009D66FB" w:rsidRDefault="00000000">
            <w:r>
              <w:rPr>
                <w:sz w:val="20"/>
              </w:rPr>
              <w:t>Language</w:t>
            </w:r>
          </w:p>
        </w:tc>
        <w:tc>
          <w:tcPr>
            <w:tcW w:w="4703" w:type="dxa"/>
          </w:tcPr>
          <w:p w14:paraId="2B2FACA4" w14:textId="77777777" w:rsidR="009D66FB" w:rsidRDefault="00000000">
            <w:r>
              <w:rPr>
                <w:sz w:val="20"/>
              </w:rPr>
              <w:t>Java (Arduino IDE 2.x Eclipse-based)</w:t>
            </w:r>
          </w:p>
        </w:tc>
      </w:tr>
      <w:tr w:rsidR="009D66FB" w14:paraId="6FE34F39" w14:textId="77777777">
        <w:tc>
          <w:tcPr>
            <w:tcW w:w="4703" w:type="dxa"/>
            <w:shd w:val="clear" w:color="auto" w:fill="F0F4FF"/>
          </w:tcPr>
          <w:p w14:paraId="6FAD34D3" w14:textId="77777777" w:rsidR="009D66FB" w:rsidRDefault="00000000">
            <w:r>
              <w:rPr>
                <w:sz w:val="20"/>
              </w:rPr>
              <w:t>Activation</w:t>
            </w:r>
          </w:p>
        </w:tc>
        <w:tc>
          <w:tcPr>
            <w:tcW w:w="4703" w:type="dxa"/>
            <w:shd w:val="clear" w:color="auto" w:fill="F0F4FF"/>
          </w:tcPr>
          <w:p w14:paraId="62D065EE" w14:textId="77777777" w:rsidR="009D66FB" w:rsidRDefault="00000000">
            <w:r>
              <w:rPr>
                <w:sz w:val="20"/>
              </w:rPr>
              <w:t>Board selection: "Arduino UNO Q (QCS2210)"</w:t>
            </w:r>
          </w:p>
        </w:tc>
      </w:tr>
      <w:tr w:rsidR="009D66FB" w14:paraId="06DCD457" w14:textId="77777777">
        <w:tc>
          <w:tcPr>
            <w:tcW w:w="4703" w:type="dxa"/>
          </w:tcPr>
          <w:p w14:paraId="7E632FE5" w14:textId="77777777" w:rsidR="009D66FB" w:rsidRDefault="00000000">
            <w:r>
              <w:rPr>
                <w:sz w:val="20"/>
              </w:rPr>
              <w:t>MCP Transport</w:t>
            </w:r>
          </w:p>
        </w:tc>
        <w:tc>
          <w:tcPr>
            <w:tcW w:w="4703" w:type="dxa"/>
          </w:tcPr>
          <w:p w14:paraId="3E315D80" w14:textId="77777777" w:rsidR="009D66FB" w:rsidRDefault="00000000">
            <w:r>
              <w:rPr>
                <w:sz w:val="20"/>
              </w:rPr>
              <w:t>HTTP/SSE to local FastMCP server</w:t>
            </w:r>
          </w:p>
        </w:tc>
      </w:tr>
      <w:tr w:rsidR="009D66FB" w14:paraId="1EAAD26A" w14:textId="77777777">
        <w:tc>
          <w:tcPr>
            <w:tcW w:w="4703" w:type="dxa"/>
            <w:shd w:val="clear" w:color="auto" w:fill="F0F4FF"/>
          </w:tcPr>
          <w:p w14:paraId="60CAC31A" w14:textId="77777777" w:rsidR="009D66FB" w:rsidRDefault="00000000">
            <w:r>
              <w:rPr>
                <w:sz w:val="20"/>
              </w:rPr>
              <w:t>Commands</w:t>
            </w:r>
          </w:p>
        </w:tc>
        <w:tc>
          <w:tcPr>
            <w:tcW w:w="4703" w:type="dxa"/>
            <w:shd w:val="clear" w:color="auto" w:fill="F0F4FF"/>
          </w:tcPr>
          <w:p w14:paraId="5DABB0CF" w14:textId="77777777" w:rsidR="009D66FB" w:rsidRDefault="00000000">
            <w:r>
              <w:rPr>
                <w:sz w:val="20"/>
              </w:rPr>
              <w:t>Tools menu: Deploy AI Model · Profile Inference · Generate Sketch</w:t>
            </w:r>
          </w:p>
        </w:tc>
      </w:tr>
      <w:tr w:rsidR="009D66FB" w14:paraId="12EB2FEC" w14:textId="77777777">
        <w:tc>
          <w:tcPr>
            <w:tcW w:w="4703" w:type="dxa"/>
          </w:tcPr>
          <w:p w14:paraId="1A56DE7D" w14:textId="77777777" w:rsidR="009D66FB" w:rsidRDefault="00000000">
            <w:r>
              <w:rPr>
                <w:sz w:val="20"/>
              </w:rPr>
              <w:t>Integration</w:t>
            </w:r>
          </w:p>
        </w:tc>
        <w:tc>
          <w:tcPr>
            <w:tcW w:w="4703" w:type="dxa"/>
          </w:tcPr>
          <w:p w14:paraId="11A21ACF" w14:textId="77777777" w:rsidR="009D66FB" w:rsidRDefault="00000000">
            <w:r>
              <w:rPr>
                <w:sz w:val="20"/>
              </w:rPr>
              <w:t>Board manager (custom board definition) · Serial monitor output parsing</w:t>
            </w:r>
          </w:p>
        </w:tc>
      </w:tr>
      <w:tr w:rsidR="009D66FB" w14:paraId="1D91272D" w14:textId="77777777">
        <w:tc>
          <w:tcPr>
            <w:tcW w:w="4703" w:type="dxa"/>
            <w:shd w:val="clear" w:color="auto" w:fill="F0F4FF"/>
          </w:tcPr>
          <w:p w14:paraId="639A3777" w14:textId="77777777" w:rsidR="009D66FB" w:rsidRDefault="00000000">
            <w:r>
              <w:rPr>
                <w:sz w:val="20"/>
              </w:rPr>
              <w:t>Distribution</w:t>
            </w:r>
          </w:p>
        </w:tc>
        <w:tc>
          <w:tcPr>
            <w:tcW w:w="4703" w:type="dxa"/>
            <w:shd w:val="clear" w:color="auto" w:fill="F0F4FF"/>
          </w:tcPr>
          <w:p w14:paraId="2E4EBC0E" w14:textId="77777777" w:rsidR="009D66FB" w:rsidRDefault="00000000">
            <w:r>
              <w:rPr>
                <w:sz w:val="20"/>
              </w:rPr>
              <w:t>Arduino Library Manager</w:t>
            </w:r>
          </w:p>
        </w:tc>
      </w:tr>
    </w:tbl>
    <w:p w14:paraId="6498A4C4" w14:textId="77777777" w:rsidR="009D66FB" w:rsidRDefault="009D66FB"/>
    <w:p w14:paraId="4EF5CE9D" w14:textId="77777777" w:rsidR="009D66FB" w:rsidRDefault="00000000">
      <w:pPr>
        <w:pStyle w:val="Heading2"/>
      </w:pPr>
      <w:r>
        <w:rPr>
          <w:color w:val="3253DC"/>
          <w:sz w:val="32"/>
        </w:rPr>
        <w:t>11.3 Android Studio Plugin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D66FB" w14:paraId="327E6913" w14:textId="77777777">
        <w:tc>
          <w:tcPr>
            <w:tcW w:w="4703" w:type="dxa"/>
            <w:shd w:val="clear" w:color="auto" w:fill="3253DC"/>
          </w:tcPr>
          <w:p w14:paraId="47044DF4" w14:textId="77777777" w:rsidR="009D66FB" w:rsidRDefault="00000000"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w="4703" w:type="dxa"/>
            <w:shd w:val="clear" w:color="auto" w:fill="3253DC"/>
          </w:tcPr>
          <w:p w14:paraId="0B2F5938" w14:textId="77777777" w:rsidR="009D66FB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9D66FB" w14:paraId="7BD7C18F" w14:textId="77777777">
        <w:tc>
          <w:tcPr>
            <w:tcW w:w="4703" w:type="dxa"/>
          </w:tcPr>
          <w:p w14:paraId="3691CC6E" w14:textId="77777777" w:rsidR="009D66FB" w:rsidRDefault="00000000">
            <w:r>
              <w:rPr>
                <w:sz w:val="20"/>
              </w:rPr>
              <w:t>Language</w:t>
            </w:r>
          </w:p>
        </w:tc>
        <w:tc>
          <w:tcPr>
            <w:tcW w:w="4703" w:type="dxa"/>
          </w:tcPr>
          <w:p w14:paraId="125C593A" w14:textId="77777777" w:rsidR="009D66FB" w:rsidRDefault="00000000">
            <w:r>
              <w:rPr>
                <w:sz w:val="20"/>
              </w:rPr>
              <w:t>Kotlin (IntelliJ Platform SDK)</w:t>
            </w:r>
          </w:p>
        </w:tc>
      </w:tr>
      <w:tr w:rsidR="009D66FB" w14:paraId="29A5A0E7" w14:textId="77777777">
        <w:tc>
          <w:tcPr>
            <w:tcW w:w="4703" w:type="dxa"/>
            <w:shd w:val="clear" w:color="auto" w:fill="F0F4FF"/>
          </w:tcPr>
          <w:p w14:paraId="1F2993B2" w14:textId="77777777" w:rsidR="009D66FB" w:rsidRDefault="00000000">
            <w:r>
              <w:rPr>
                <w:sz w:val="20"/>
              </w:rPr>
              <w:t>Activation</w:t>
            </w:r>
          </w:p>
        </w:tc>
        <w:tc>
          <w:tcPr>
            <w:tcW w:w="4703" w:type="dxa"/>
            <w:shd w:val="clear" w:color="auto" w:fill="F0F4FF"/>
          </w:tcPr>
          <w:p w14:paraId="1913DA2D" w14:textId="77777777" w:rsidR="009D66FB" w:rsidRDefault="00000000">
            <w:r>
              <w:rPr>
                <w:sz w:val="20"/>
              </w:rPr>
              <w:t>Project contains SNPE/QNN dependencies in build.gradle</w:t>
            </w:r>
          </w:p>
        </w:tc>
      </w:tr>
      <w:tr w:rsidR="009D66FB" w14:paraId="78AF0ECF" w14:textId="77777777">
        <w:tc>
          <w:tcPr>
            <w:tcW w:w="4703" w:type="dxa"/>
          </w:tcPr>
          <w:p w14:paraId="521A8C5E" w14:textId="77777777" w:rsidR="009D66FB" w:rsidRDefault="00000000">
            <w:r>
              <w:rPr>
                <w:sz w:val="20"/>
              </w:rPr>
              <w:t>MCP Transport</w:t>
            </w:r>
          </w:p>
        </w:tc>
        <w:tc>
          <w:tcPr>
            <w:tcW w:w="4703" w:type="dxa"/>
          </w:tcPr>
          <w:p w14:paraId="5F87D2CE" w14:textId="77777777" w:rsidR="009D66FB" w:rsidRDefault="00000000">
            <w:r>
              <w:rPr>
                <w:sz w:val="20"/>
              </w:rPr>
              <w:t>stdio to local quad-server</w:t>
            </w:r>
          </w:p>
        </w:tc>
      </w:tr>
      <w:tr w:rsidR="009D66FB" w14:paraId="529131E7" w14:textId="77777777">
        <w:tc>
          <w:tcPr>
            <w:tcW w:w="4703" w:type="dxa"/>
            <w:shd w:val="clear" w:color="auto" w:fill="F0F4FF"/>
          </w:tcPr>
          <w:p w14:paraId="6ED82391" w14:textId="77777777" w:rsidR="009D66FB" w:rsidRDefault="00000000">
            <w:r>
              <w:rPr>
                <w:sz w:val="20"/>
              </w:rPr>
              <w:t>Commands</w:t>
            </w:r>
          </w:p>
        </w:tc>
        <w:tc>
          <w:tcPr>
            <w:tcW w:w="4703" w:type="dxa"/>
            <w:shd w:val="clear" w:color="auto" w:fill="F0F4FF"/>
          </w:tcPr>
          <w:p w14:paraId="74D961FE" w14:textId="77777777" w:rsidR="009D66FB" w:rsidRDefault="00000000">
            <w:r>
              <w:rPr>
                <w:sz w:val="20"/>
              </w:rPr>
              <w:t>Tool window: Device Selector · Model Converter · Profiler · Code Generator</w:t>
            </w:r>
          </w:p>
        </w:tc>
      </w:tr>
      <w:tr w:rsidR="009D66FB" w14:paraId="3BAC2E42" w14:textId="77777777">
        <w:tc>
          <w:tcPr>
            <w:tcW w:w="4703" w:type="dxa"/>
          </w:tcPr>
          <w:p w14:paraId="273442A9" w14:textId="77777777" w:rsidR="009D66FB" w:rsidRDefault="00000000">
            <w:r>
              <w:rPr>
                <w:sz w:val="20"/>
              </w:rPr>
              <w:t>Integration</w:t>
            </w:r>
          </w:p>
        </w:tc>
        <w:tc>
          <w:tcPr>
            <w:tcW w:w="4703" w:type="dxa"/>
          </w:tcPr>
          <w:p w14:paraId="1AEE1BC6" w14:textId="77777777" w:rsidR="009D66FB" w:rsidRDefault="00000000">
            <w:r>
              <w:rPr>
                <w:sz w:val="20"/>
              </w:rPr>
              <w:t>ADB panel · Run configuration: "QUAD AI Inference"</w:t>
            </w:r>
          </w:p>
        </w:tc>
      </w:tr>
      <w:tr w:rsidR="009D66FB" w14:paraId="1DEAC33A" w14:textId="77777777">
        <w:tc>
          <w:tcPr>
            <w:tcW w:w="4703" w:type="dxa"/>
            <w:shd w:val="clear" w:color="auto" w:fill="F0F4FF"/>
          </w:tcPr>
          <w:p w14:paraId="57775DB6" w14:textId="77777777" w:rsidR="009D66FB" w:rsidRDefault="00000000">
            <w:r>
              <w:rPr>
                <w:sz w:val="20"/>
              </w:rPr>
              <w:t>Distribution</w:t>
            </w:r>
          </w:p>
        </w:tc>
        <w:tc>
          <w:tcPr>
            <w:tcW w:w="4703" w:type="dxa"/>
            <w:shd w:val="clear" w:color="auto" w:fill="F0F4FF"/>
          </w:tcPr>
          <w:p w14:paraId="1952F0C0" w14:textId="77777777" w:rsidR="009D66FB" w:rsidRDefault="00000000">
            <w:r>
              <w:rPr>
                <w:sz w:val="20"/>
              </w:rPr>
              <w:t>JetBrains Marketplace</w:t>
            </w:r>
          </w:p>
        </w:tc>
      </w:tr>
    </w:tbl>
    <w:p w14:paraId="52505ADE" w14:textId="77777777" w:rsidR="009D66FB" w:rsidRDefault="00000000">
      <w:r>
        <w:br w:type="page"/>
      </w:r>
    </w:p>
    <w:p w14:paraId="6FBAC578" w14:textId="77777777" w:rsidR="009D66FB" w:rsidRDefault="00000000">
      <w:pPr>
        <w:pStyle w:val="Heading1"/>
      </w:pPr>
      <w:r>
        <w:rPr>
          <w:color w:val="1A237E"/>
          <w:sz w:val="40"/>
        </w:rPr>
        <w:lastRenderedPageBreak/>
        <w:t>12. Deployment &amp; Packaging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D66FB" w14:paraId="4F3B1393" w14:textId="77777777">
        <w:tc>
          <w:tcPr>
            <w:tcW w:w="2351" w:type="dxa"/>
            <w:shd w:val="clear" w:color="auto" w:fill="3253DC"/>
          </w:tcPr>
          <w:p w14:paraId="6B369017" w14:textId="77777777" w:rsidR="009D66FB" w:rsidRDefault="00000000">
            <w:r>
              <w:rPr>
                <w:b/>
                <w:color w:val="FFFFFF"/>
                <w:sz w:val="20"/>
              </w:rPr>
              <w:t>Artifact</w:t>
            </w:r>
          </w:p>
        </w:tc>
        <w:tc>
          <w:tcPr>
            <w:tcW w:w="2351" w:type="dxa"/>
            <w:shd w:val="clear" w:color="auto" w:fill="3253DC"/>
          </w:tcPr>
          <w:p w14:paraId="2742BA2B" w14:textId="77777777" w:rsidR="009D66FB" w:rsidRDefault="00000000"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w="2351" w:type="dxa"/>
            <w:shd w:val="clear" w:color="auto" w:fill="3253DC"/>
          </w:tcPr>
          <w:p w14:paraId="45ECC82E" w14:textId="77777777" w:rsidR="009D66FB" w:rsidRDefault="00000000">
            <w:r>
              <w:rPr>
                <w:b/>
                <w:color w:val="FFFFFF"/>
                <w:sz w:val="20"/>
              </w:rPr>
              <w:t>Distribution</w:t>
            </w:r>
          </w:p>
        </w:tc>
        <w:tc>
          <w:tcPr>
            <w:tcW w:w="2351" w:type="dxa"/>
            <w:shd w:val="clear" w:color="auto" w:fill="3253DC"/>
          </w:tcPr>
          <w:p w14:paraId="27C86E45" w14:textId="77777777" w:rsidR="009D66FB" w:rsidRDefault="00000000">
            <w:r>
              <w:rPr>
                <w:b/>
                <w:color w:val="FFFFFF"/>
                <w:sz w:val="20"/>
              </w:rPr>
              <w:t>Command</w:t>
            </w:r>
          </w:p>
        </w:tc>
      </w:tr>
      <w:tr w:rsidR="009D66FB" w14:paraId="0A51EBEE" w14:textId="77777777">
        <w:tc>
          <w:tcPr>
            <w:tcW w:w="2351" w:type="dxa"/>
          </w:tcPr>
          <w:p w14:paraId="286AC552" w14:textId="77777777" w:rsidR="009D66FB" w:rsidRDefault="00000000">
            <w:r>
              <w:rPr>
                <w:sz w:val="20"/>
              </w:rPr>
              <w:t>QUAD Server</w:t>
            </w:r>
          </w:p>
        </w:tc>
        <w:tc>
          <w:tcPr>
            <w:tcW w:w="2351" w:type="dxa"/>
          </w:tcPr>
          <w:p w14:paraId="2320A93E" w14:textId="77777777" w:rsidR="009D66FB" w:rsidRDefault="00000000">
            <w:r>
              <w:rPr>
                <w:sz w:val="20"/>
              </w:rPr>
              <w:t>Python wheel</w:t>
            </w:r>
          </w:p>
        </w:tc>
        <w:tc>
          <w:tcPr>
            <w:tcW w:w="2351" w:type="dxa"/>
          </w:tcPr>
          <w:p w14:paraId="370969D2" w14:textId="77777777" w:rsidR="009D66FB" w:rsidRDefault="00000000">
            <w:r>
              <w:rPr>
                <w:sz w:val="20"/>
              </w:rPr>
              <w:t>PyPI (or internal registry)</w:t>
            </w:r>
          </w:p>
        </w:tc>
        <w:tc>
          <w:tcPr>
            <w:tcW w:w="2351" w:type="dxa"/>
          </w:tcPr>
          <w:p w14:paraId="7F2D5CE6" w14:textId="77777777" w:rsidR="009D66FB" w:rsidRDefault="00000000">
            <w:r>
              <w:rPr>
                <w:sz w:val="20"/>
              </w:rPr>
              <w:t>pip install quad-agent</w:t>
            </w:r>
          </w:p>
        </w:tc>
      </w:tr>
      <w:tr w:rsidR="009D66FB" w14:paraId="71D4C468" w14:textId="77777777">
        <w:tc>
          <w:tcPr>
            <w:tcW w:w="2351" w:type="dxa"/>
            <w:shd w:val="clear" w:color="auto" w:fill="F0F4FF"/>
          </w:tcPr>
          <w:p w14:paraId="03D4AD0E" w14:textId="77777777" w:rsidR="009D66FB" w:rsidRDefault="00000000">
            <w:r>
              <w:rPr>
                <w:sz w:val="20"/>
              </w:rPr>
              <w:t>Docker Image</w:t>
            </w:r>
          </w:p>
        </w:tc>
        <w:tc>
          <w:tcPr>
            <w:tcW w:w="2351" w:type="dxa"/>
            <w:shd w:val="clear" w:color="auto" w:fill="F0F4FF"/>
          </w:tcPr>
          <w:p w14:paraId="10FFB048" w14:textId="77777777" w:rsidR="009D66FB" w:rsidRDefault="00000000">
            <w:r>
              <w:rPr>
                <w:sz w:val="20"/>
              </w:rPr>
              <w:t>OCI container</w:t>
            </w:r>
          </w:p>
        </w:tc>
        <w:tc>
          <w:tcPr>
            <w:tcW w:w="2351" w:type="dxa"/>
            <w:shd w:val="clear" w:color="auto" w:fill="F0F4FF"/>
          </w:tcPr>
          <w:p w14:paraId="3C1A647E" w14:textId="77777777" w:rsidR="009D66FB" w:rsidRDefault="00000000">
            <w:r>
              <w:rPr>
                <w:sz w:val="20"/>
              </w:rPr>
              <w:t>GitHub Container Registry</w:t>
            </w:r>
          </w:p>
        </w:tc>
        <w:tc>
          <w:tcPr>
            <w:tcW w:w="2351" w:type="dxa"/>
            <w:shd w:val="clear" w:color="auto" w:fill="F0F4FF"/>
          </w:tcPr>
          <w:p w14:paraId="5B8E014D" w14:textId="77777777" w:rsidR="009D66FB" w:rsidRDefault="00000000">
            <w:r>
              <w:rPr>
                <w:sz w:val="20"/>
              </w:rPr>
              <w:t>docker pull ghcr.io/quad-agent:latest</w:t>
            </w:r>
          </w:p>
        </w:tc>
      </w:tr>
      <w:tr w:rsidR="009D66FB" w14:paraId="6D77C113" w14:textId="77777777">
        <w:tc>
          <w:tcPr>
            <w:tcW w:w="2351" w:type="dxa"/>
          </w:tcPr>
          <w:p w14:paraId="0A7FB708" w14:textId="77777777" w:rsidR="009D66FB" w:rsidRDefault="00000000">
            <w:r>
              <w:rPr>
                <w:sz w:val="20"/>
              </w:rPr>
              <w:t>VS Code Extension</w:t>
            </w:r>
          </w:p>
        </w:tc>
        <w:tc>
          <w:tcPr>
            <w:tcW w:w="2351" w:type="dxa"/>
          </w:tcPr>
          <w:p w14:paraId="609D5AF0" w14:textId="77777777" w:rsidR="009D66FB" w:rsidRDefault="00000000">
            <w:r>
              <w:rPr>
                <w:sz w:val="20"/>
              </w:rPr>
              <w:t>.vsix</w:t>
            </w:r>
          </w:p>
        </w:tc>
        <w:tc>
          <w:tcPr>
            <w:tcW w:w="2351" w:type="dxa"/>
          </w:tcPr>
          <w:p w14:paraId="0FB68966" w14:textId="77777777" w:rsidR="009D66FB" w:rsidRDefault="00000000">
            <w:r>
              <w:rPr>
                <w:sz w:val="20"/>
              </w:rPr>
              <w:t>VS Code Marketplace</w:t>
            </w:r>
          </w:p>
        </w:tc>
        <w:tc>
          <w:tcPr>
            <w:tcW w:w="2351" w:type="dxa"/>
          </w:tcPr>
          <w:p w14:paraId="68C1CA38" w14:textId="77777777" w:rsidR="009D66FB" w:rsidRDefault="00000000">
            <w:r>
              <w:rPr>
                <w:sz w:val="20"/>
              </w:rPr>
              <w:t>code --install-extension quad.vsix</w:t>
            </w:r>
          </w:p>
        </w:tc>
      </w:tr>
      <w:tr w:rsidR="009D66FB" w14:paraId="0858D0A6" w14:textId="77777777">
        <w:tc>
          <w:tcPr>
            <w:tcW w:w="2351" w:type="dxa"/>
            <w:shd w:val="clear" w:color="auto" w:fill="F0F4FF"/>
          </w:tcPr>
          <w:p w14:paraId="2636E3F9" w14:textId="77777777" w:rsidR="009D66FB" w:rsidRDefault="00000000">
            <w:r>
              <w:rPr>
                <w:sz w:val="20"/>
              </w:rPr>
              <w:t>Arduino Plugin</w:t>
            </w:r>
          </w:p>
        </w:tc>
        <w:tc>
          <w:tcPr>
            <w:tcW w:w="2351" w:type="dxa"/>
            <w:shd w:val="clear" w:color="auto" w:fill="F0F4FF"/>
          </w:tcPr>
          <w:p w14:paraId="22D49ADB" w14:textId="77777777" w:rsidR="009D66FB" w:rsidRDefault="00000000">
            <w:r>
              <w:rPr>
                <w:sz w:val="20"/>
              </w:rPr>
              <w:t>.jar</w:t>
            </w:r>
          </w:p>
        </w:tc>
        <w:tc>
          <w:tcPr>
            <w:tcW w:w="2351" w:type="dxa"/>
            <w:shd w:val="clear" w:color="auto" w:fill="F0F4FF"/>
          </w:tcPr>
          <w:p w14:paraId="51457D67" w14:textId="77777777" w:rsidR="009D66FB" w:rsidRDefault="00000000">
            <w:r>
              <w:rPr>
                <w:sz w:val="20"/>
              </w:rPr>
              <w:t>Arduino Library Manager</w:t>
            </w:r>
          </w:p>
        </w:tc>
        <w:tc>
          <w:tcPr>
            <w:tcW w:w="2351" w:type="dxa"/>
            <w:shd w:val="clear" w:color="auto" w:fill="F0F4FF"/>
          </w:tcPr>
          <w:p w14:paraId="71E8BAF2" w14:textId="77777777" w:rsidR="009D66FB" w:rsidRDefault="00000000">
            <w:r>
              <w:rPr>
                <w:sz w:val="20"/>
              </w:rPr>
              <w:t>Board Manager → Install</w:t>
            </w:r>
          </w:p>
        </w:tc>
      </w:tr>
      <w:tr w:rsidR="009D66FB" w14:paraId="5613229B" w14:textId="77777777">
        <w:tc>
          <w:tcPr>
            <w:tcW w:w="2351" w:type="dxa"/>
          </w:tcPr>
          <w:p w14:paraId="52493803" w14:textId="77777777" w:rsidR="009D66FB" w:rsidRDefault="00000000">
            <w:r>
              <w:rPr>
                <w:sz w:val="20"/>
              </w:rPr>
              <w:t>Android Studio Plugin</w:t>
            </w:r>
          </w:p>
        </w:tc>
        <w:tc>
          <w:tcPr>
            <w:tcW w:w="2351" w:type="dxa"/>
          </w:tcPr>
          <w:p w14:paraId="5DF69E69" w14:textId="77777777" w:rsidR="009D66FB" w:rsidRDefault="00000000">
            <w:r>
              <w:rPr>
                <w:sz w:val="20"/>
              </w:rPr>
              <w:t>.jar/.zip</w:t>
            </w:r>
          </w:p>
        </w:tc>
        <w:tc>
          <w:tcPr>
            <w:tcW w:w="2351" w:type="dxa"/>
          </w:tcPr>
          <w:p w14:paraId="5927FB62" w14:textId="77777777" w:rsidR="009D66FB" w:rsidRDefault="00000000">
            <w:r>
              <w:rPr>
                <w:sz w:val="20"/>
              </w:rPr>
              <w:t>JetBrains Marketplace</w:t>
            </w:r>
          </w:p>
        </w:tc>
        <w:tc>
          <w:tcPr>
            <w:tcW w:w="2351" w:type="dxa"/>
          </w:tcPr>
          <w:p w14:paraId="6DE3C540" w14:textId="77777777" w:rsidR="009D66FB" w:rsidRDefault="00000000">
            <w:r>
              <w:rPr>
                <w:sz w:val="20"/>
              </w:rPr>
              <w:t>Settings → Plugins → Install</w:t>
            </w:r>
          </w:p>
        </w:tc>
      </w:tr>
    </w:tbl>
    <w:p w14:paraId="372385FA" w14:textId="77777777" w:rsidR="009D66FB" w:rsidRDefault="009D66FB"/>
    <w:p w14:paraId="68D79059" w14:textId="77777777" w:rsidR="009D66FB" w:rsidRDefault="00000000">
      <w:pPr>
        <w:pStyle w:val="Heading2"/>
      </w:pPr>
      <w:r>
        <w:rPr>
          <w:color w:val="3253DC"/>
          <w:sz w:val="32"/>
        </w:rPr>
        <w:t>12.1 Claude Code Integration</w:t>
      </w:r>
    </w:p>
    <w:p w14:paraId="30C99FF1" w14:textId="77777777" w:rsidR="009D66FB" w:rsidRDefault="00000000">
      <w:pPr>
        <w:spacing w:before="120" w:after="120"/>
        <w:ind w:left="283"/>
      </w:pPr>
      <w:r>
        <w:rPr>
          <w:rFonts w:ascii="Consolas" w:hAnsi="Consolas"/>
          <w:color w:val="333333"/>
          <w:sz w:val="18"/>
        </w:rPr>
        <w:t># .claude/settings.json</w:t>
      </w:r>
      <w:r>
        <w:rPr>
          <w:rFonts w:ascii="Consolas" w:hAnsi="Consolas"/>
          <w:color w:val="333333"/>
          <w:sz w:val="18"/>
        </w:rPr>
        <w:br/>
        <w:t>{</w:t>
      </w:r>
      <w:r>
        <w:rPr>
          <w:rFonts w:ascii="Consolas" w:hAnsi="Consolas"/>
          <w:color w:val="333333"/>
          <w:sz w:val="18"/>
        </w:rPr>
        <w:br/>
        <w:t xml:space="preserve">  "mcpServers": {</w:t>
      </w:r>
      <w:r>
        <w:rPr>
          <w:rFonts w:ascii="Consolas" w:hAnsi="Consolas"/>
          <w:color w:val="333333"/>
          <w:sz w:val="18"/>
        </w:rPr>
        <w:br/>
        <w:t xml:space="preserve">    "quad": {</w:t>
      </w:r>
      <w:r>
        <w:rPr>
          <w:rFonts w:ascii="Consolas" w:hAnsi="Consolas"/>
          <w:color w:val="333333"/>
          <w:sz w:val="18"/>
        </w:rPr>
        <w:br/>
        <w:t xml:space="preserve">      "command": "quad-server",</w:t>
      </w:r>
      <w:r>
        <w:rPr>
          <w:rFonts w:ascii="Consolas" w:hAnsi="Consolas"/>
          <w:color w:val="333333"/>
          <w:sz w:val="18"/>
        </w:rPr>
        <w:br/>
        <w:t xml:space="preserve">      "args": ["--config", "quad.toml"],</w:t>
      </w:r>
      <w:r>
        <w:rPr>
          <w:rFonts w:ascii="Consolas" w:hAnsi="Consolas"/>
          <w:color w:val="333333"/>
          <w:sz w:val="18"/>
        </w:rPr>
        <w:br/>
        <w:t xml:space="preserve">      "env": {"QAI_HUB_API_KEY": "${QAI_HUB_API_KEY}"}</w:t>
      </w:r>
      <w:r>
        <w:rPr>
          <w:rFonts w:ascii="Consolas" w:hAnsi="Consolas"/>
          <w:color w:val="333333"/>
          <w:sz w:val="18"/>
        </w:rPr>
        <w:br/>
        <w:t xml:space="preserve">    }</w:t>
      </w:r>
      <w:r>
        <w:rPr>
          <w:rFonts w:ascii="Consolas" w:hAnsi="Consolas"/>
          <w:color w:val="333333"/>
          <w:sz w:val="18"/>
        </w:rPr>
        <w:br/>
        <w:t xml:space="preserve">  }</w:t>
      </w:r>
      <w:r>
        <w:rPr>
          <w:rFonts w:ascii="Consolas" w:hAnsi="Consolas"/>
          <w:color w:val="333333"/>
          <w:sz w:val="18"/>
        </w:rPr>
        <w:br/>
        <w:t>}</w:t>
      </w:r>
    </w:p>
    <w:p w14:paraId="4209B2D2" w14:textId="77777777" w:rsidR="009D66FB" w:rsidRDefault="00000000">
      <w:r>
        <w:br w:type="page"/>
      </w:r>
    </w:p>
    <w:p w14:paraId="091E0D11" w14:textId="77777777" w:rsidR="009D66FB" w:rsidRDefault="00000000">
      <w:pPr>
        <w:pStyle w:val="Heading1"/>
      </w:pPr>
      <w:r>
        <w:rPr>
          <w:color w:val="1A237E"/>
          <w:sz w:val="40"/>
        </w:rPr>
        <w:lastRenderedPageBreak/>
        <w:t>13. Cursor &amp; Tool Plugin Configuration</w:t>
      </w:r>
    </w:p>
    <w:p w14:paraId="60E7F26E" w14:textId="77777777" w:rsidR="009D66FB" w:rsidRDefault="00000000">
      <w:pPr>
        <w:pStyle w:val="Heading2"/>
      </w:pPr>
      <w:r>
        <w:rPr>
          <w:color w:val="3253DC"/>
          <w:sz w:val="32"/>
        </w:rPr>
        <w:t>13.1 Cursor Rules (.cursor/rules/quad.mdc)</w:t>
      </w:r>
    </w:p>
    <w:p w14:paraId="3D4C5B13" w14:textId="77777777" w:rsidR="009D66FB" w:rsidRDefault="00000000">
      <w:pPr>
        <w:spacing w:before="120" w:after="120"/>
        <w:ind w:left="283"/>
      </w:pPr>
      <w:r>
        <w:rPr>
          <w:rFonts w:ascii="Consolas" w:hAnsi="Consolas"/>
          <w:color w:val="333333"/>
          <w:sz w:val="18"/>
        </w:rPr>
        <w:t>---</w:t>
      </w:r>
      <w:r>
        <w:rPr>
          <w:rFonts w:ascii="Consolas" w:hAnsi="Consolas"/>
          <w:color w:val="333333"/>
          <w:sz w:val="18"/>
        </w:rPr>
        <w:br/>
        <w:t>description: QUAD project development rules</w:t>
      </w:r>
      <w:r>
        <w:rPr>
          <w:rFonts w:ascii="Consolas" w:hAnsi="Consolas"/>
          <w:color w:val="333333"/>
          <w:sz w:val="18"/>
        </w:rPr>
        <w:br/>
        <w:t>globs: ["src/**/*.py", "tests/**/*.py"]</w:t>
      </w:r>
      <w:r>
        <w:rPr>
          <w:rFonts w:ascii="Consolas" w:hAnsi="Consolas"/>
          <w:color w:val="333333"/>
          <w:sz w:val="18"/>
        </w:rPr>
        <w:br/>
        <w:t>---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## Architecture Rules</w:t>
      </w:r>
      <w:r>
        <w:rPr>
          <w:rFonts w:ascii="Consolas" w:hAnsi="Consolas"/>
          <w:color w:val="333333"/>
          <w:sz w:val="18"/>
        </w:rPr>
        <w:br/>
        <w:t>- All SDK interactions go through adapters in src/quad/adapters/</w:t>
      </w:r>
      <w:r>
        <w:rPr>
          <w:rFonts w:ascii="Consolas" w:hAnsi="Consolas"/>
          <w:color w:val="333333"/>
          <w:sz w:val="18"/>
        </w:rPr>
        <w:br/>
        <w:t>- Never import SDK modules directly in tool handlers</w:t>
      </w:r>
      <w:r>
        <w:rPr>
          <w:rFonts w:ascii="Consolas" w:hAnsi="Consolas"/>
          <w:color w:val="333333"/>
          <w:sz w:val="18"/>
        </w:rPr>
        <w:br/>
        <w:t>- All tool inputs/outputs use Pydantic models from src/quad/models/</w:t>
      </w:r>
      <w:r>
        <w:rPr>
          <w:rFonts w:ascii="Consolas" w:hAnsi="Consolas"/>
          <w:color w:val="333333"/>
          <w:sz w:val="18"/>
        </w:rPr>
        <w:br/>
        <w:t>- MockAdapter must be updated when any adapter interface changes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## Code Style</w:t>
      </w:r>
      <w:r>
        <w:rPr>
          <w:rFonts w:ascii="Consolas" w:hAnsi="Consolas"/>
          <w:color w:val="333333"/>
          <w:sz w:val="18"/>
        </w:rPr>
        <w:br/>
        <w:t>- async/await for all I/O · Type hints on all public functions</w:t>
      </w:r>
      <w:r>
        <w:rPr>
          <w:rFonts w:ascii="Consolas" w:hAnsi="Consolas"/>
          <w:color w:val="333333"/>
          <w:sz w:val="18"/>
        </w:rPr>
        <w:br/>
        <w:t>- structlog for logging · QUADError subclasses for errors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## Testing</w:t>
      </w:r>
      <w:r>
        <w:rPr>
          <w:rFonts w:ascii="Consolas" w:hAnsi="Consolas"/>
          <w:color w:val="333333"/>
          <w:sz w:val="18"/>
        </w:rPr>
        <w:br/>
        <w:t>- Every method needs a unit test · Mock mode works without SDK</w:t>
      </w:r>
      <w:r>
        <w:rPr>
          <w:rFonts w:ascii="Consolas" w:hAnsi="Consolas"/>
          <w:color w:val="333333"/>
          <w:sz w:val="18"/>
        </w:rPr>
        <w:br/>
        <w:t>- Use pytest fixtures from conftest.py</w:t>
      </w:r>
    </w:p>
    <w:p w14:paraId="354EBE12" w14:textId="77777777" w:rsidR="009D66FB" w:rsidRDefault="009D66FB"/>
    <w:p w14:paraId="28DE8E09" w14:textId="77777777" w:rsidR="009D66FB" w:rsidRDefault="00000000">
      <w:pPr>
        <w:pStyle w:val="Heading2"/>
      </w:pPr>
      <w:r>
        <w:rPr>
          <w:color w:val="3253DC"/>
          <w:sz w:val="32"/>
        </w:rPr>
        <w:t>13.2 GitHub Copilot (.github/copilot-instructions.md)</w:t>
      </w:r>
    </w:p>
    <w:p w14:paraId="7CFBAC68" w14:textId="77777777" w:rsidR="009D66FB" w:rsidRDefault="00000000">
      <w:pPr>
        <w:spacing w:after="160"/>
      </w:pPr>
      <w:r>
        <w:rPr>
          <w:color w:val="333333"/>
        </w:rPr>
        <w:t>Provides Copilot with project context: architecture patterns, directory layout, coding standards, and anti-patterns to avoid.</w:t>
      </w:r>
    </w:p>
    <w:p w14:paraId="5E121A60" w14:textId="77777777" w:rsidR="009D66FB" w:rsidRDefault="00000000">
      <w:pPr>
        <w:pStyle w:val="Heading2"/>
      </w:pPr>
      <w:r>
        <w:rPr>
          <w:color w:val="3253DC"/>
          <w:sz w:val="32"/>
        </w:rPr>
        <w:t>13.3 Pre-commit Hooks (.pre-commit-config.yaml)</w:t>
      </w:r>
    </w:p>
    <w:p w14:paraId="778AB3CE" w14:textId="77777777" w:rsidR="009D66FB" w:rsidRDefault="00000000">
      <w:pPr>
        <w:spacing w:before="120" w:after="120"/>
        <w:ind w:left="283"/>
      </w:pPr>
      <w:r>
        <w:rPr>
          <w:rFonts w:ascii="Consolas" w:hAnsi="Consolas"/>
          <w:color w:val="333333"/>
          <w:sz w:val="18"/>
        </w:rPr>
        <w:t>repos:</w:t>
      </w:r>
      <w:r>
        <w:rPr>
          <w:rFonts w:ascii="Consolas" w:hAnsi="Consolas"/>
          <w:color w:val="333333"/>
          <w:sz w:val="18"/>
        </w:rPr>
        <w:br/>
        <w:t xml:space="preserve">  - repo: https://github.com/astral-sh/ruff-pre-commit</w:t>
      </w:r>
      <w:r>
        <w:rPr>
          <w:rFonts w:ascii="Consolas" w:hAnsi="Consolas"/>
          <w:color w:val="333333"/>
          <w:sz w:val="18"/>
        </w:rPr>
        <w:br/>
        <w:t xml:space="preserve">    hooks: [ruff, ruff-format]</w:t>
      </w:r>
      <w:r>
        <w:rPr>
          <w:rFonts w:ascii="Consolas" w:hAnsi="Consolas"/>
          <w:color w:val="333333"/>
          <w:sz w:val="18"/>
        </w:rPr>
        <w:br/>
        <w:t xml:space="preserve">  - repo: https://github.com/pre-commit/mirrors-mypy</w:t>
      </w:r>
      <w:r>
        <w:rPr>
          <w:rFonts w:ascii="Consolas" w:hAnsi="Consolas"/>
          <w:color w:val="333333"/>
          <w:sz w:val="18"/>
        </w:rPr>
        <w:br/>
        <w:t xml:space="preserve">    hooks: [mypy]</w:t>
      </w:r>
    </w:p>
    <w:p w14:paraId="1F20EB5C" w14:textId="77777777" w:rsidR="009D66FB" w:rsidRDefault="009D66FB"/>
    <w:p w14:paraId="4CF1F61F" w14:textId="77777777" w:rsidR="009D66FB" w:rsidRDefault="00000000">
      <w:pPr>
        <w:pStyle w:val="Heading2"/>
      </w:pPr>
      <w:r>
        <w:rPr>
          <w:color w:val="3253DC"/>
          <w:sz w:val="32"/>
        </w:rPr>
        <w:t>13.4 VS Code Workspace (.vscode/settings.json)</w:t>
      </w:r>
    </w:p>
    <w:p w14:paraId="797BEAF6" w14:textId="77777777" w:rsidR="009D66FB" w:rsidRDefault="00000000">
      <w:pPr>
        <w:spacing w:after="160"/>
      </w:pPr>
      <w:r>
        <w:rPr>
          <w:color w:val="333333"/>
        </w:rPr>
        <w:t>Configures Python interpreter, pytest discovery, ruff formatter, and file exclusions for the development environment.</w:t>
      </w:r>
    </w:p>
    <w:p w14:paraId="21F1C832" w14:textId="77777777" w:rsidR="009D66FB" w:rsidRDefault="00000000">
      <w:r>
        <w:br w:type="page"/>
      </w:r>
    </w:p>
    <w:p w14:paraId="5399DE22" w14:textId="77777777" w:rsidR="009D66FB" w:rsidRDefault="00000000">
      <w:pPr>
        <w:pStyle w:val="Heading1"/>
      </w:pPr>
      <w:r>
        <w:rPr>
          <w:color w:val="1A237E"/>
          <w:sz w:val="40"/>
        </w:rPr>
        <w:lastRenderedPageBreak/>
        <w:t>14. Appendix: Complete File Map</w:t>
      </w:r>
    </w:p>
    <w:p w14:paraId="50EBB27D" w14:textId="77777777" w:rsidR="009D66FB" w:rsidRDefault="00000000">
      <w:pPr>
        <w:spacing w:before="120" w:after="120"/>
        <w:ind w:left="283"/>
      </w:pPr>
      <w:r>
        <w:rPr>
          <w:rFonts w:ascii="Consolas" w:hAnsi="Consolas"/>
          <w:color w:val="333333"/>
          <w:sz w:val="18"/>
        </w:rPr>
        <w:t>QUAD/</w:t>
      </w:r>
      <w:r>
        <w:rPr>
          <w:rFonts w:ascii="Consolas" w:hAnsi="Consolas"/>
          <w:color w:val="333333"/>
          <w:sz w:val="18"/>
        </w:rPr>
        <w:br/>
        <w:t>├── CLAUDE.md                        # Claude Code context &amp; session resume</w:t>
      </w:r>
      <w:r>
        <w:rPr>
          <w:rFonts w:ascii="Consolas" w:hAnsi="Consolas"/>
          <w:color w:val="333333"/>
          <w:sz w:val="18"/>
        </w:rPr>
        <w:br/>
        <w:t>├── README.md                        # Project overview &amp; quick start</w:t>
      </w:r>
      <w:r>
        <w:rPr>
          <w:rFonts w:ascii="Consolas" w:hAnsi="Consolas"/>
          <w:color w:val="333333"/>
          <w:sz w:val="18"/>
        </w:rPr>
        <w:br/>
        <w:t>├── pyproject.toml                   # Dependencies &amp; project metadata</w:t>
      </w:r>
      <w:r>
        <w:rPr>
          <w:rFonts w:ascii="Consolas" w:hAnsi="Consolas"/>
          <w:color w:val="333333"/>
          <w:sz w:val="18"/>
        </w:rPr>
        <w:br/>
        <w:t>├── quad.toml                        # Runtime configuration</w:t>
      </w:r>
      <w:r>
        <w:rPr>
          <w:rFonts w:ascii="Consolas" w:hAnsi="Consolas"/>
          <w:color w:val="333333"/>
          <w:sz w:val="18"/>
        </w:rPr>
        <w:br/>
        <w:t>├── Makefile                         # Dev commands (serve, test, lint)</w:t>
      </w:r>
      <w:r>
        <w:rPr>
          <w:rFonts w:ascii="Consolas" w:hAnsi="Consolas"/>
          <w:color w:val="333333"/>
          <w:sz w:val="18"/>
        </w:rPr>
        <w:br/>
        <w:t>├── Dockerfile                       # CI/CD container image</w:t>
      </w:r>
      <w:r>
        <w:rPr>
          <w:rFonts w:ascii="Consolas" w:hAnsi="Consolas"/>
          <w:color w:val="333333"/>
          <w:sz w:val="18"/>
        </w:rPr>
        <w:br/>
        <w:t>├── .pre-commit-config.yaml         # Code quality hooks</w:t>
      </w:r>
      <w:r>
        <w:rPr>
          <w:rFonts w:ascii="Consolas" w:hAnsi="Consolas"/>
          <w:color w:val="333333"/>
          <w:sz w:val="18"/>
        </w:rPr>
        <w:br/>
        <w:t>├── .cursor/rules/quad.mdc          # Cursor IDE rules</w:t>
      </w:r>
      <w:r>
        <w:rPr>
          <w:rFonts w:ascii="Consolas" w:hAnsi="Consolas"/>
          <w:color w:val="333333"/>
          <w:sz w:val="18"/>
        </w:rPr>
        <w:br/>
        <w:t>├── .github/</w:t>
      </w:r>
      <w:r>
        <w:rPr>
          <w:rFonts w:ascii="Consolas" w:hAnsi="Consolas"/>
          <w:color w:val="333333"/>
          <w:sz w:val="18"/>
        </w:rPr>
        <w:br/>
        <w:t>│   ├── copilot-instructions.md     # Copilot context</w:t>
      </w:r>
      <w:r>
        <w:rPr>
          <w:rFonts w:ascii="Consolas" w:hAnsi="Consolas"/>
          <w:color w:val="333333"/>
          <w:sz w:val="18"/>
        </w:rPr>
        <w:br/>
        <w:t>│   └── workflows/ci.yml           # GitHub Actions CI</w:t>
      </w:r>
      <w:r>
        <w:rPr>
          <w:rFonts w:ascii="Consolas" w:hAnsi="Consolas"/>
          <w:color w:val="333333"/>
          <w:sz w:val="18"/>
        </w:rPr>
        <w:br/>
        <w:t>├── .vscode/settings.json           # VS Code workspace</w:t>
      </w:r>
      <w:r>
        <w:rPr>
          <w:rFonts w:ascii="Consolas" w:hAnsi="Consolas"/>
          <w:color w:val="333333"/>
          <w:sz w:val="18"/>
        </w:rPr>
        <w:br/>
        <w:t>├── .claude/settings.json           # MCP server registration</w:t>
      </w:r>
      <w:r>
        <w:rPr>
          <w:rFonts w:ascii="Consolas" w:hAnsi="Consolas"/>
          <w:color w:val="333333"/>
          <w:sz w:val="18"/>
        </w:rPr>
        <w:br/>
        <w:t>├── docs/                           # Documentation</w:t>
      </w:r>
      <w:r>
        <w:rPr>
          <w:rFonts w:ascii="Consolas" w:hAnsi="Consolas"/>
          <w:color w:val="333333"/>
          <w:sz w:val="18"/>
        </w:rPr>
        <w:br/>
        <w:t>├── src/quad/</w:t>
      </w:r>
      <w:r>
        <w:rPr>
          <w:rFonts w:ascii="Consolas" w:hAnsi="Consolas"/>
          <w:color w:val="333333"/>
          <w:sz w:val="18"/>
        </w:rPr>
        <w:br/>
        <w:t>│   ├── server/main.py              # FastMCP entry point</w:t>
      </w:r>
      <w:r>
        <w:rPr>
          <w:rFonts w:ascii="Consolas" w:hAnsi="Consolas"/>
          <w:color w:val="333333"/>
          <w:sz w:val="18"/>
        </w:rPr>
        <w:br/>
        <w:t>│   ├── tools/                      # 5 MCP tool handlers</w:t>
      </w:r>
      <w:r>
        <w:rPr>
          <w:rFonts w:ascii="Consolas" w:hAnsi="Consolas"/>
          <w:color w:val="333333"/>
          <w:sz w:val="18"/>
        </w:rPr>
        <w:br/>
        <w:t>│   │   ├── hardware_detect.py</w:t>
      </w:r>
      <w:r>
        <w:rPr>
          <w:rFonts w:ascii="Consolas" w:hAnsi="Consolas"/>
          <w:color w:val="333333"/>
          <w:sz w:val="18"/>
        </w:rPr>
        <w:br/>
        <w:t>│   │   ├── convert_model.py</w:t>
      </w:r>
      <w:r>
        <w:rPr>
          <w:rFonts w:ascii="Consolas" w:hAnsi="Consolas"/>
          <w:color w:val="333333"/>
          <w:sz w:val="18"/>
        </w:rPr>
        <w:br/>
        <w:t>│   │   ├── profile_workload.py</w:t>
      </w:r>
      <w:r>
        <w:rPr>
          <w:rFonts w:ascii="Consolas" w:hAnsi="Consolas"/>
          <w:color w:val="333333"/>
          <w:sz w:val="18"/>
        </w:rPr>
        <w:br/>
        <w:t>│   │   ├── orchestrate_workload.py</w:t>
      </w:r>
      <w:r>
        <w:rPr>
          <w:rFonts w:ascii="Consolas" w:hAnsi="Consolas"/>
          <w:color w:val="333333"/>
          <w:sz w:val="18"/>
        </w:rPr>
        <w:br/>
        <w:t>│   │   └── generate_code.py</w:t>
      </w:r>
      <w:r>
        <w:rPr>
          <w:rFonts w:ascii="Consolas" w:hAnsi="Consolas"/>
          <w:color w:val="333333"/>
          <w:sz w:val="18"/>
        </w:rPr>
        <w:br/>
        <w:t>│   ├── adapters/                   # SDK abstraction layer</w:t>
      </w:r>
      <w:r>
        <w:rPr>
          <w:rFonts w:ascii="Consolas" w:hAnsi="Consolas"/>
          <w:color w:val="333333"/>
          <w:sz w:val="18"/>
        </w:rPr>
        <w:br/>
        <w:t>│   │   ├── base.py                 # SDKAdapter ABC</w:t>
      </w:r>
      <w:r>
        <w:rPr>
          <w:rFonts w:ascii="Consolas" w:hAnsi="Consolas"/>
          <w:color w:val="333333"/>
          <w:sz w:val="18"/>
        </w:rPr>
        <w:br/>
        <w:t>│   │   ├── factory.py              # AdapterFactory</w:t>
      </w:r>
      <w:r>
        <w:rPr>
          <w:rFonts w:ascii="Consolas" w:hAnsi="Consolas"/>
          <w:color w:val="333333"/>
          <w:sz w:val="18"/>
        </w:rPr>
        <w:br/>
        <w:t>│   │   ├── mock_adapter.py         # Mock (no SDK needed)</w:t>
      </w:r>
      <w:r>
        <w:rPr>
          <w:rFonts w:ascii="Consolas" w:hAnsi="Consolas"/>
          <w:color w:val="333333"/>
          <w:sz w:val="18"/>
        </w:rPr>
        <w:br/>
        <w:t>│   │   ├── qnn_adapter.py</w:t>
      </w:r>
      <w:r>
        <w:rPr>
          <w:rFonts w:ascii="Consolas" w:hAnsi="Consolas"/>
          <w:color w:val="333333"/>
          <w:sz w:val="18"/>
        </w:rPr>
        <w:br/>
        <w:t>│   │   ├── snpe_adapter.py</w:t>
      </w:r>
      <w:r>
        <w:rPr>
          <w:rFonts w:ascii="Consolas" w:hAnsi="Consolas"/>
          <w:color w:val="333333"/>
          <w:sz w:val="18"/>
        </w:rPr>
        <w:br/>
        <w:t>│   │   ├── hexagon_adapter.py</w:t>
      </w:r>
      <w:r>
        <w:rPr>
          <w:rFonts w:ascii="Consolas" w:hAnsi="Consolas"/>
          <w:color w:val="333333"/>
          <w:sz w:val="18"/>
        </w:rPr>
        <w:br/>
        <w:t>│   │   ├── adreno_adapter.py</w:t>
      </w:r>
      <w:r>
        <w:rPr>
          <w:rFonts w:ascii="Consolas" w:hAnsi="Consolas"/>
          <w:color w:val="333333"/>
          <w:sz w:val="18"/>
        </w:rPr>
        <w:br/>
        <w:t>│   │   ├── aimet_adapter.py</w:t>
      </w:r>
      <w:r>
        <w:rPr>
          <w:rFonts w:ascii="Consolas" w:hAnsi="Consolas"/>
          <w:color w:val="333333"/>
          <w:sz w:val="18"/>
        </w:rPr>
        <w:br/>
        <w:t>│   │   └── aihub_adapter.py</w:t>
      </w:r>
      <w:r>
        <w:rPr>
          <w:rFonts w:ascii="Consolas" w:hAnsi="Consolas"/>
          <w:color w:val="333333"/>
          <w:sz w:val="18"/>
        </w:rPr>
        <w:br/>
        <w:t>│   ├── platforms/                  # Platform-specific logic</w:t>
      </w:r>
      <w:r>
        <w:rPr>
          <w:rFonts w:ascii="Consolas" w:hAnsi="Consolas"/>
          <w:color w:val="333333"/>
          <w:sz w:val="18"/>
        </w:rPr>
        <w:br/>
        <w:t>│   │   ├── base.py</w:t>
      </w:r>
      <w:r>
        <w:rPr>
          <w:rFonts w:ascii="Consolas" w:hAnsi="Consolas"/>
          <w:color w:val="333333"/>
          <w:sz w:val="18"/>
        </w:rPr>
        <w:br/>
        <w:t>│   │   ├── windows.py</w:t>
      </w:r>
      <w:r>
        <w:rPr>
          <w:rFonts w:ascii="Consolas" w:hAnsi="Consolas"/>
          <w:color w:val="333333"/>
          <w:sz w:val="18"/>
        </w:rPr>
        <w:br/>
        <w:t>│   │   ├── linux.py</w:t>
      </w:r>
      <w:r>
        <w:rPr>
          <w:rFonts w:ascii="Consolas" w:hAnsi="Consolas"/>
          <w:color w:val="333333"/>
          <w:sz w:val="18"/>
        </w:rPr>
        <w:br/>
        <w:t>│   │   └── android.py</w:t>
      </w:r>
      <w:r>
        <w:rPr>
          <w:rFonts w:ascii="Consolas" w:hAnsi="Consolas"/>
          <w:color w:val="333333"/>
          <w:sz w:val="18"/>
        </w:rPr>
        <w:br/>
        <w:t>│   ├── codegen/                    # Code generation engine</w:t>
      </w:r>
      <w:r>
        <w:rPr>
          <w:rFonts w:ascii="Consolas" w:hAnsi="Consolas"/>
          <w:color w:val="333333"/>
          <w:sz w:val="18"/>
        </w:rPr>
        <w:br/>
        <w:t>│   │   ├── engine.py               # Jinja2 template renderer</w:t>
      </w:r>
      <w:r>
        <w:rPr>
          <w:rFonts w:ascii="Consolas" w:hAnsi="Consolas"/>
          <w:color w:val="333333"/>
          <w:sz w:val="18"/>
        </w:rPr>
        <w:br/>
        <w:t>│   │   └── validators.py           # Output syntax validation</w:t>
      </w:r>
      <w:r>
        <w:rPr>
          <w:rFonts w:ascii="Consolas" w:hAnsi="Consolas"/>
          <w:color w:val="333333"/>
          <w:sz w:val="18"/>
        </w:rPr>
        <w:br/>
        <w:t>│   ├── models/                     # Pydantic data models</w:t>
      </w:r>
      <w:r>
        <w:rPr>
          <w:rFonts w:ascii="Consolas" w:hAnsi="Consolas"/>
          <w:color w:val="333333"/>
          <w:sz w:val="18"/>
        </w:rPr>
        <w:br/>
        <w:t>│   │   ├── device.py</w:t>
      </w:r>
      <w:r>
        <w:rPr>
          <w:rFonts w:ascii="Consolas" w:hAnsi="Consolas"/>
          <w:color w:val="333333"/>
          <w:sz w:val="18"/>
        </w:rPr>
        <w:br/>
        <w:t>│   │   ├── conversion.py</w:t>
      </w:r>
      <w:r>
        <w:rPr>
          <w:rFonts w:ascii="Consolas" w:hAnsi="Consolas"/>
          <w:color w:val="333333"/>
          <w:sz w:val="18"/>
        </w:rPr>
        <w:br/>
        <w:t>│   │   ├── profiling.py</w:t>
      </w:r>
      <w:r>
        <w:rPr>
          <w:rFonts w:ascii="Consolas" w:hAnsi="Consolas"/>
          <w:color w:val="333333"/>
          <w:sz w:val="18"/>
        </w:rPr>
        <w:br/>
        <w:t>│   │   ├── orchestration.py</w:t>
      </w:r>
      <w:r>
        <w:rPr>
          <w:rFonts w:ascii="Consolas" w:hAnsi="Consolas"/>
          <w:color w:val="333333"/>
          <w:sz w:val="18"/>
        </w:rPr>
        <w:br/>
        <w:t>│   │   ├── codegen.py</w:t>
      </w:r>
      <w:r>
        <w:rPr>
          <w:rFonts w:ascii="Consolas" w:hAnsi="Consolas"/>
          <w:color w:val="333333"/>
          <w:sz w:val="18"/>
        </w:rPr>
        <w:br/>
        <w:t>│   │   ├── config.py</w:t>
      </w:r>
      <w:r>
        <w:rPr>
          <w:rFonts w:ascii="Consolas" w:hAnsi="Consolas"/>
          <w:color w:val="333333"/>
          <w:sz w:val="18"/>
        </w:rPr>
        <w:br/>
        <w:t>│   │   └── errors.py</w:t>
      </w:r>
      <w:r>
        <w:rPr>
          <w:rFonts w:ascii="Consolas" w:hAnsi="Consolas"/>
          <w:color w:val="333333"/>
          <w:sz w:val="18"/>
        </w:rPr>
        <w:br/>
        <w:t>│   ├── config.py                   # TOML config loader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lastRenderedPageBreak/>
        <w:t>│   ├── exceptions.py               # Exception hierarchy</w:t>
      </w:r>
      <w:r>
        <w:rPr>
          <w:rFonts w:ascii="Consolas" w:hAnsi="Consolas"/>
          <w:color w:val="333333"/>
          <w:sz w:val="18"/>
        </w:rPr>
        <w:br/>
        <w:t>│   └── logging.py                  # Structlog setup</w:t>
      </w:r>
      <w:r>
        <w:rPr>
          <w:rFonts w:ascii="Consolas" w:hAnsi="Consolas"/>
          <w:color w:val="333333"/>
          <w:sz w:val="18"/>
        </w:rPr>
        <w:br/>
        <w:t>├── templates/                      # Jinja2 code templates</w:t>
      </w:r>
      <w:r>
        <w:rPr>
          <w:rFonts w:ascii="Consolas" w:hAnsi="Consolas"/>
          <w:color w:val="333333"/>
          <w:sz w:val="18"/>
        </w:rPr>
        <w:br/>
        <w:t>│   ├── windows/{cpp,python}/</w:t>
      </w:r>
      <w:r>
        <w:rPr>
          <w:rFonts w:ascii="Consolas" w:hAnsi="Consolas"/>
          <w:color w:val="333333"/>
          <w:sz w:val="18"/>
        </w:rPr>
        <w:br/>
        <w:t>│   ├── linux/{arduino_sketch,python}/</w:t>
      </w:r>
      <w:r>
        <w:rPr>
          <w:rFonts w:ascii="Consolas" w:hAnsi="Consolas"/>
          <w:color w:val="333333"/>
          <w:sz w:val="18"/>
        </w:rPr>
        <w:br/>
        <w:t>│   └── android/{kotlin,jni}/</w:t>
      </w:r>
      <w:r>
        <w:rPr>
          <w:rFonts w:ascii="Consolas" w:hAnsi="Consolas"/>
          <w:color w:val="333333"/>
          <w:sz w:val="18"/>
        </w:rPr>
        <w:br/>
        <w:t>├── tests/                          # Test suites</w:t>
      </w:r>
      <w:r>
        <w:rPr>
          <w:rFonts w:ascii="Consolas" w:hAnsi="Consolas"/>
          <w:color w:val="333333"/>
          <w:sz w:val="18"/>
        </w:rPr>
        <w:br/>
        <w:t>│   ├── unit/ · integration/ · e2e/</w:t>
      </w:r>
      <w:r>
        <w:rPr>
          <w:rFonts w:ascii="Consolas" w:hAnsi="Consolas"/>
          <w:color w:val="333333"/>
          <w:sz w:val="18"/>
        </w:rPr>
        <w:br/>
        <w:t>│   └── fixtures/</w:t>
      </w:r>
      <w:r>
        <w:rPr>
          <w:rFonts w:ascii="Consolas" w:hAnsi="Consolas"/>
          <w:color w:val="333333"/>
          <w:sz w:val="18"/>
        </w:rPr>
        <w:br/>
        <w:t>├── plugins/                        # IDE extensions</w:t>
      </w:r>
      <w:r>
        <w:rPr>
          <w:rFonts w:ascii="Consolas" w:hAnsi="Consolas"/>
          <w:color w:val="333333"/>
          <w:sz w:val="18"/>
        </w:rPr>
        <w:br/>
        <w:t>│   ├── vscode/                     # TypeScript</w:t>
      </w:r>
      <w:r>
        <w:rPr>
          <w:rFonts w:ascii="Consolas" w:hAnsi="Consolas"/>
          <w:color w:val="333333"/>
          <w:sz w:val="18"/>
        </w:rPr>
        <w:br/>
        <w:t>│   ├── arduino/                    # Java</w:t>
      </w:r>
      <w:r>
        <w:rPr>
          <w:rFonts w:ascii="Consolas" w:hAnsi="Consolas"/>
          <w:color w:val="333333"/>
          <w:sz w:val="18"/>
        </w:rPr>
        <w:br/>
        <w:t>│   └── android-studio/             # Kotlin</w:t>
      </w:r>
      <w:r>
        <w:rPr>
          <w:rFonts w:ascii="Consolas" w:hAnsi="Consolas"/>
          <w:color w:val="333333"/>
          <w:sz w:val="18"/>
        </w:rPr>
        <w:br/>
        <w:t>└── configs/</w:t>
      </w:r>
      <w:r>
        <w:rPr>
          <w:rFonts w:ascii="Consolas" w:hAnsi="Consolas"/>
          <w:color w:val="333333"/>
          <w:sz w:val="18"/>
        </w:rPr>
        <w:br/>
        <w:t xml:space="preserve">    ├── quad.toml.example</w:t>
      </w:r>
      <w:r>
        <w:rPr>
          <w:rFonts w:ascii="Consolas" w:hAnsi="Consolas"/>
          <w:color w:val="333333"/>
          <w:sz w:val="18"/>
        </w:rPr>
        <w:br/>
        <w:t xml:space="preserve">    ├── device_profiles/            # Mock device data</w:t>
      </w:r>
      <w:r>
        <w:rPr>
          <w:rFonts w:ascii="Consolas" w:hAnsi="Consolas"/>
          <w:color w:val="333333"/>
          <w:sz w:val="18"/>
        </w:rPr>
        <w:br/>
        <w:t xml:space="preserve">    └── supported_ops/              # Op compatibility lists</w:t>
      </w:r>
    </w:p>
    <w:p w14:paraId="7D2B5413" w14:textId="77777777" w:rsidR="009D66FB" w:rsidRDefault="009D66FB"/>
    <w:p w14:paraId="024567F9" w14:textId="77777777" w:rsidR="009D66FB" w:rsidRDefault="00000000">
      <w:pPr>
        <w:pStyle w:val="Heading2"/>
      </w:pPr>
      <w:r>
        <w:rPr>
          <w:color w:val="3253DC"/>
          <w:sz w:val="32"/>
        </w:rPr>
        <w:t>Module Dependency Order (Build Bottom-Up)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2"/>
        <w:gridCol w:w="3405"/>
        <w:gridCol w:w="3115"/>
      </w:tblGrid>
      <w:tr w:rsidR="009D66FB" w14:paraId="60D7A38A" w14:textId="77777777">
        <w:tc>
          <w:tcPr>
            <w:tcW w:w="3135" w:type="dxa"/>
            <w:shd w:val="clear" w:color="auto" w:fill="3253DC"/>
          </w:tcPr>
          <w:p w14:paraId="3BB273BB" w14:textId="77777777" w:rsidR="009D66FB" w:rsidRDefault="00000000">
            <w:r>
              <w:rPr>
                <w:b/>
                <w:color w:val="FFFFFF"/>
                <w:sz w:val="20"/>
              </w:rPr>
              <w:t>Order</w:t>
            </w:r>
          </w:p>
        </w:tc>
        <w:tc>
          <w:tcPr>
            <w:tcW w:w="3135" w:type="dxa"/>
            <w:shd w:val="clear" w:color="auto" w:fill="3253DC"/>
          </w:tcPr>
          <w:p w14:paraId="480E9039" w14:textId="77777777" w:rsidR="009D66FB" w:rsidRDefault="00000000"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3135" w:type="dxa"/>
            <w:shd w:val="clear" w:color="auto" w:fill="3253DC"/>
          </w:tcPr>
          <w:p w14:paraId="71BFA987" w14:textId="77777777" w:rsidR="009D66FB" w:rsidRDefault="00000000">
            <w:r>
              <w:rPr>
                <w:b/>
                <w:color w:val="FFFFFF"/>
                <w:sz w:val="20"/>
              </w:rPr>
              <w:t>Depends On</w:t>
            </w:r>
          </w:p>
        </w:tc>
      </w:tr>
      <w:tr w:rsidR="009D66FB" w14:paraId="2828CF92" w14:textId="77777777">
        <w:tc>
          <w:tcPr>
            <w:tcW w:w="3135" w:type="dxa"/>
          </w:tcPr>
          <w:p w14:paraId="4BA9DCF1" w14:textId="77777777" w:rsidR="009D66FB" w:rsidRDefault="00000000">
            <w:r>
              <w:rPr>
                <w:sz w:val="20"/>
              </w:rPr>
              <w:t>1</w:t>
            </w:r>
          </w:p>
        </w:tc>
        <w:tc>
          <w:tcPr>
            <w:tcW w:w="3135" w:type="dxa"/>
          </w:tcPr>
          <w:p w14:paraId="4E8DF466" w14:textId="77777777" w:rsidR="009D66FB" w:rsidRDefault="00000000">
            <w:r>
              <w:rPr>
                <w:sz w:val="20"/>
              </w:rPr>
              <w:t>src/quad/models/</w:t>
            </w:r>
          </w:p>
        </w:tc>
        <w:tc>
          <w:tcPr>
            <w:tcW w:w="3135" w:type="dxa"/>
          </w:tcPr>
          <w:p w14:paraId="36E5C7A5" w14:textId="77777777" w:rsidR="009D66FB" w:rsidRDefault="00000000">
            <w:r>
              <w:rPr>
                <w:sz w:val="20"/>
              </w:rPr>
              <w:t>None (pure data definitions)</w:t>
            </w:r>
          </w:p>
        </w:tc>
      </w:tr>
      <w:tr w:rsidR="009D66FB" w14:paraId="16C9E013" w14:textId="77777777">
        <w:tc>
          <w:tcPr>
            <w:tcW w:w="3135" w:type="dxa"/>
            <w:shd w:val="clear" w:color="auto" w:fill="F0F4FF"/>
          </w:tcPr>
          <w:p w14:paraId="40AFEA95" w14:textId="77777777" w:rsidR="009D66FB" w:rsidRDefault="00000000">
            <w:r>
              <w:rPr>
                <w:sz w:val="20"/>
              </w:rPr>
              <w:t>2</w:t>
            </w:r>
          </w:p>
        </w:tc>
        <w:tc>
          <w:tcPr>
            <w:tcW w:w="3135" w:type="dxa"/>
            <w:shd w:val="clear" w:color="auto" w:fill="F0F4FF"/>
          </w:tcPr>
          <w:p w14:paraId="37C7281A" w14:textId="77777777" w:rsidR="009D66FB" w:rsidRDefault="00000000">
            <w:r>
              <w:rPr>
                <w:sz w:val="20"/>
              </w:rPr>
              <w:t>src/quad/exceptions.py</w:t>
            </w:r>
          </w:p>
        </w:tc>
        <w:tc>
          <w:tcPr>
            <w:tcW w:w="3135" w:type="dxa"/>
            <w:shd w:val="clear" w:color="auto" w:fill="F0F4FF"/>
          </w:tcPr>
          <w:p w14:paraId="6E5A3C58" w14:textId="77777777" w:rsidR="009D66FB" w:rsidRDefault="00000000">
            <w:r>
              <w:rPr>
                <w:sz w:val="20"/>
              </w:rPr>
              <w:t>None</w:t>
            </w:r>
          </w:p>
        </w:tc>
      </w:tr>
      <w:tr w:rsidR="009D66FB" w14:paraId="05956740" w14:textId="77777777">
        <w:tc>
          <w:tcPr>
            <w:tcW w:w="3135" w:type="dxa"/>
          </w:tcPr>
          <w:p w14:paraId="59A60627" w14:textId="77777777" w:rsidR="009D66FB" w:rsidRDefault="00000000">
            <w:r>
              <w:rPr>
                <w:sz w:val="20"/>
              </w:rPr>
              <w:t>3</w:t>
            </w:r>
          </w:p>
        </w:tc>
        <w:tc>
          <w:tcPr>
            <w:tcW w:w="3135" w:type="dxa"/>
          </w:tcPr>
          <w:p w14:paraId="5146EA6C" w14:textId="77777777" w:rsidR="009D66FB" w:rsidRDefault="00000000">
            <w:r>
              <w:rPr>
                <w:sz w:val="20"/>
              </w:rPr>
              <w:t>src/quad/config.py</w:t>
            </w:r>
          </w:p>
        </w:tc>
        <w:tc>
          <w:tcPr>
            <w:tcW w:w="3135" w:type="dxa"/>
          </w:tcPr>
          <w:p w14:paraId="289C0C6D" w14:textId="77777777" w:rsidR="009D66FB" w:rsidRDefault="00000000">
            <w:r>
              <w:rPr>
                <w:sz w:val="20"/>
              </w:rPr>
              <w:t>models/config.py</w:t>
            </w:r>
          </w:p>
        </w:tc>
      </w:tr>
      <w:tr w:rsidR="009D66FB" w14:paraId="7F0EDDE8" w14:textId="77777777">
        <w:tc>
          <w:tcPr>
            <w:tcW w:w="3135" w:type="dxa"/>
            <w:shd w:val="clear" w:color="auto" w:fill="F0F4FF"/>
          </w:tcPr>
          <w:p w14:paraId="4FA6B7D3" w14:textId="77777777" w:rsidR="009D66FB" w:rsidRDefault="00000000">
            <w:r>
              <w:rPr>
                <w:sz w:val="20"/>
              </w:rPr>
              <w:t>4</w:t>
            </w:r>
          </w:p>
        </w:tc>
        <w:tc>
          <w:tcPr>
            <w:tcW w:w="3135" w:type="dxa"/>
            <w:shd w:val="clear" w:color="auto" w:fill="F0F4FF"/>
          </w:tcPr>
          <w:p w14:paraId="49E6EE9F" w14:textId="77777777" w:rsidR="009D66FB" w:rsidRDefault="00000000">
            <w:r>
              <w:rPr>
                <w:sz w:val="20"/>
              </w:rPr>
              <w:t>src/quad/logging.py</w:t>
            </w:r>
          </w:p>
        </w:tc>
        <w:tc>
          <w:tcPr>
            <w:tcW w:w="3135" w:type="dxa"/>
            <w:shd w:val="clear" w:color="auto" w:fill="F0F4FF"/>
          </w:tcPr>
          <w:p w14:paraId="3B5D22DA" w14:textId="77777777" w:rsidR="009D66FB" w:rsidRDefault="00000000">
            <w:r>
              <w:rPr>
                <w:sz w:val="20"/>
              </w:rPr>
              <w:t>config</w:t>
            </w:r>
          </w:p>
        </w:tc>
      </w:tr>
      <w:tr w:rsidR="009D66FB" w14:paraId="1FB1AF46" w14:textId="77777777">
        <w:tc>
          <w:tcPr>
            <w:tcW w:w="3135" w:type="dxa"/>
          </w:tcPr>
          <w:p w14:paraId="78640FE1" w14:textId="77777777" w:rsidR="009D66FB" w:rsidRDefault="00000000">
            <w:r>
              <w:rPr>
                <w:sz w:val="20"/>
              </w:rPr>
              <w:t>5</w:t>
            </w:r>
          </w:p>
        </w:tc>
        <w:tc>
          <w:tcPr>
            <w:tcW w:w="3135" w:type="dxa"/>
          </w:tcPr>
          <w:p w14:paraId="31C21BA8" w14:textId="77777777" w:rsidR="009D66FB" w:rsidRDefault="00000000">
            <w:r>
              <w:rPr>
                <w:sz w:val="20"/>
              </w:rPr>
              <w:t>src/quad/adapters/base.py</w:t>
            </w:r>
          </w:p>
        </w:tc>
        <w:tc>
          <w:tcPr>
            <w:tcW w:w="3135" w:type="dxa"/>
          </w:tcPr>
          <w:p w14:paraId="7EABCBAD" w14:textId="77777777" w:rsidR="009D66FB" w:rsidRDefault="00000000">
            <w:r>
              <w:rPr>
                <w:sz w:val="20"/>
              </w:rPr>
              <w:t>models</w:t>
            </w:r>
          </w:p>
        </w:tc>
      </w:tr>
      <w:tr w:rsidR="009D66FB" w14:paraId="59BF2D2D" w14:textId="77777777">
        <w:tc>
          <w:tcPr>
            <w:tcW w:w="3135" w:type="dxa"/>
            <w:shd w:val="clear" w:color="auto" w:fill="F0F4FF"/>
          </w:tcPr>
          <w:p w14:paraId="7E9DDAD4" w14:textId="77777777" w:rsidR="009D66FB" w:rsidRDefault="00000000">
            <w:r>
              <w:rPr>
                <w:sz w:val="20"/>
              </w:rPr>
              <w:t>6</w:t>
            </w:r>
          </w:p>
        </w:tc>
        <w:tc>
          <w:tcPr>
            <w:tcW w:w="3135" w:type="dxa"/>
            <w:shd w:val="clear" w:color="auto" w:fill="F0F4FF"/>
          </w:tcPr>
          <w:p w14:paraId="08E10562" w14:textId="77777777" w:rsidR="009D66FB" w:rsidRDefault="00000000">
            <w:r>
              <w:rPr>
                <w:sz w:val="20"/>
              </w:rPr>
              <w:t>src/quad/adapters/mock_adapter.py</w:t>
            </w:r>
          </w:p>
        </w:tc>
        <w:tc>
          <w:tcPr>
            <w:tcW w:w="3135" w:type="dxa"/>
            <w:shd w:val="clear" w:color="auto" w:fill="F0F4FF"/>
          </w:tcPr>
          <w:p w14:paraId="3B983893" w14:textId="77777777" w:rsidR="009D66FB" w:rsidRDefault="00000000">
            <w:r>
              <w:rPr>
                <w:sz w:val="20"/>
              </w:rPr>
              <w:t>base, models</w:t>
            </w:r>
          </w:p>
        </w:tc>
      </w:tr>
      <w:tr w:rsidR="009D66FB" w14:paraId="411289E8" w14:textId="77777777">
        <w:tc>
          <w:tcPr>
            <w:tcW w:w="3135" w:type="dxa"/>
          </w:tcPr>
          <w:p w14:paraId="16350605" w14:textId="77777777" w:rsidR="009D66FB" w:rsidRDefault="00000000">
            <w:r>
              <w:rPr>
                <w:sz w:val="20"/>
              </w:rPr>
              <w:t>7</w:t>
            </w:r>
          </w:p>
        </w:tc>
        <w:tc>
          <w:tcPr>
            <w:tcW w:w="3135" w:type="dxa"/>
          </w:tcPr>
          <w:p w14:paraId="0B34AC29" w14:textId="77777777" w:rsidR="009D66FB" w:rsidRDefault="00000000">
            <w:r>
              <w:rPr>
                <w:sz w:val="20"/>
              </w:rPr>
              <w:t>src/quad/adapters/factory.py</w:t>
            </w:r>
          </w:p>
        </w:tc>
        <w:tc>
          <w:tcPr>
            <w:tcW w:w="3135" w:type="dxa"/>
          </w:tcPr>
          <w:p w14:paraId="7EBD592A" w14:textId="77777777" w:rsidR="009D66FB" w:rsidRDefault="00000000">
            <w:r>
              <w:rPr>
                <w:sz w:val="20"/>
              </w:rPr>
              <w:t>all adapters</w:t>
            </w:r>
          </w:p>
        </w:tc>
      </w:tr>
      <w:tr w:rsidR="009D66FB" w14:paraId="4DBB8EF7" w14:textId="77777777">
        <w:tc>
          <w:tcPr>
            <w:tcW w:w="3135" w:type="dxa"/>
            <w:shd w:val="clear" w:color="auto" w:fill="F0F4FF"/>
          </w:tcPr>
          <w:p w14:paraId="7F416776" w14:textId="77777777" w:rsidR="009D66FB" w:rsidRDefault="00000000">
            <w:r>
              <w:rPr>
                <w:sz w:val="20"/>
              </w:rPr>
              <w:t>8</w:t>
            </w:r>
          </w:p>
        </w:tc>
        <w:tc>
          <w:tcPr>
            <w:tcW w:w="3135" w:type="dxa"/>
            <w:shd w:val="clear" w:color="auto" w:fill="F0F4FF"/>
          </w:tcPr>
          <w:p w14:paraId="0B2B2670" w14:textId="77777777" w:rsidR="009D66FB" w:rsidRDefault="00000000">
            <w:r>
              <w:rPr>
                <w:sz w:val="20"/>
              </w:rPr>
              <w:t>src/quad/platforms/</w:t>
            </w:r>
          </w:p>
        </w:tc>
        <w:tc>
          <w:tcPr>
            <w:tcW w:w="3135" w:type="dxa"/>
            <w:shd w:val="clear" w:color="auto" w:fill="F0F4FF"/>
          </w:tcPr>
          <w:p w14:paraId="116E40E0" w14:textId="77777777" w:rsidR="009D66FB" w:rsidRDefault="00000000">
            <w:r>
              <w:rPr>
                <w:sz w:val="20"/>
              </w:rPr>
              <w:t>models, exceptions</w:t>
            </w:r>
          </w:p>
        </w:tc>
      </w:tr>
      <w:tr w:rsidR="009D66FB" w14:paraId="7FF10D7C" w14:textId="77777777">
        <w:tc>
          <w:tcPr>
            <w:tcW w:w="3135" w:type="dxa"/>
          </w:tcPr>
          <w:p w14:paraId="2F687F69" w14:textId="77777777" w:rsidR="009D66FB" w:rsidRDefault="00000000">
            <w:r>
              <w:rPr>
                <w:sz w:val="20"/>
              </w:rPr>
              <w:t>9</w:t>
            </w:r>
          </w:p>
        </w:tc>
        <w:tc>
          <w:tcPr>
            <w:tcW w:w="3135" w:type="dxa"/>
          </w:tcPr>
          <w:p w14:paraId="56ECA547" w14:textId="77777777" w:rsidR="009D66FB" w:rsidRDefault="00000000">
            <w:r>
              <w:rPr>
                <w:sz w:val="20"/>
              </w:rPr>
              <w:t>src/quad/codegen/</w:t>
            </w:r>
          </w:p>
        </w:tc>
        <w:tc>
          <w:tcPr>
            <w:tcW w:w="3135" w:type="dxa"/>
          </w:tcPr>
          <w:p w14:paraId="4F8D6F3B" w14:textId="77777777" w:rsidR="009D66FB" w:rsidRDefault="00000000">
            <w:r>
              <w:rPr>
                <w:sz w:val="20"/>
              </w:rPr>
              <w:t>models</w:t>
            </w:r>
          </w:p>
        </w:tc>
      </w:tr>
      <w:tr w:rsidR="009D66FB" w14:paraId="661EDA1F" w14:textId="77777777">
        <w:tc>
          <w:tcPr>
            <w:tcW w:w="3135" w:type="dxa"/>
            <w:shd w:val="clear" w:color="auto" w:fill="F0F4FF"/>
          </w:tcPr>
          <w:p w14:paraId="5D9F5331" w14:textId="77777777" w:rsidR="009D66FB" w:rsidRDefault="00000000">
            <w:r>
              <w:rPr>
                <w:sz w:val="20"/>
              </w:rPr>
              <w:t>10</w:t>
            </w:r>
          </w:p>
        </w:tc>
        <w:tc>
          <w:tcPr>
            <w:tcW w:w="3135" w:type="dxa"/>
            <w:shd w:val="clear" w:color="auto" w:fill="F0F4FF"/>
          </w:tcPr>
          <w:p w14:paraId="44477676" w14:textId="77777777" w:rsidR="009D66FB" w:rsidRDefault="00000000">
            <w:r>
              <w:rPr>
                <w:sz w:val="20"/>
              </w:rPr>
              <w:t>src/quad/tools/</w:t>
            </w:r>
          </w:p>
        </w:tc>
        <w:tc>
          <w:tcPr>
            <w:tcW w:w="3135" w:type="dxa"/>
            <w:shd w:val="clear" w:color="auto" w:fill="F0F4FF"/>
          </w:tcPr>
          <w:p w14:paraId="049869C8" w14:textId="77777777" w:rsidR="009D66FB" w:rsidRDefault="00000000">
            <w:r>
              <w:rPr>
                <w:sz w:val="20"/>
              </w:rPr>
              <w:t>adapters, platforms, codegen, models</w:t>
            </w:r>
          </w:p>
        </w:tc>
      </w:tr>
      <w:tr w:rsidR="009D66FB" w14:paraId="6646ADBC" w14:textId="77777777">
        <w:tc>
          <w:tcPr>
            <w:tcW w:w="3135" w:type="dxa"/>
          </w:tcPr>
          <w:p w14:paraId="48A2C781" w14:textId="77777777" w:rsidR="009D66FB" w:rsidRDefault="00000000">
            <w:r>
              <w:rPr>
                <w:sz w:val="20"/>
              </w:rPr>
              <w:t>11</w:t>
            </w:r>
          </w:p>
        </w:tc>
        <w:tc>
          <w:tcPr>
            <w:tcW w:w="3135" w:type="dxa"/>
          </w:tcPr>
          <w:p w14:paraId="27CC7D73" w14:textId="77777777" w:rsidR="009D66FB" w:rsidRDefault="00000000">
            <w:r>
              <w:rPr>
                <w:sz w:val="20"/>
              </w:rPr>
              <w:t>src/quad/server/main.py</w:t>
            </w:r>
          </w:p>
        </w:tc>
        <w:tc>
          <w:tcPr>
            <w:tcW w:w="3135" w:type="dxa"/>
          </w:tcPr>
          <w:p w14:paraId="6AF57998" w14:textId="77777777" w:rsidR="009D66FB" w:rsidRDefault="00000000">
            <w:r>
              <w:rPr>
                <w:sz w:val="20"/>
              </w:rPr>
              <w:t>tools, config, logging</w:t>
            </w:r>
          </w:p>
        </w:tc>
      </w:tr>
    </w:tbl>
    <w:p w14:paraId="4083E654" w14:textId="77777777" w:rsidR="002544B3" w:rsidRDefault="002544B3"/>
    <w:sectPr w:rsidR="002544B3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8062941">
    <w:abstractNumId w:val="8"/>
  </w:num>
  <w:num w:numId="2" w16cid:durableId="1166819172">
    <w:abstractNumId w:val="6"/>
  </w:num>
  <w:num w:numId="3" w16cid:durableId="642537972">
    <w:abstractNumId w:val="5"/>
  </w:num>
  <w:num w:numId="4" w16cid:durableId="1665625205">
    <w:abstractNumId w:val="4"/>
  </w:num>
  <w:num w:numId="5" w16cid:durableId="1763531424">
    <w:abstractNumId w:val="7"/>
  </w:num>
  <w:num w:numId="6" w16cid:durableId="1503624540">
    <w:abstractNumId w:val="3"/>
  </w:num>
  <w:num w:numId="7" w16cid:durableId="339818418">
    <w:abstractNumId w:val="2"/>
  </w:num>
  <w:num w:numId="8" w16cid:durableId="587692575">
    <w:abstractNumId w:val="1"/>
  </w:num>
  <w:num w:numId="9" w16cid:durableId="1342512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4B3"/>
    <w:rsid w:val="0029639D"/>
    <w:rsid w:val="00326F90"/>
    <w:rsid w:val="007A1BED"/>
    <w:rsid w:val="009D66FB"/>
    <w:rsid w:val="00AA1D8D"/>
    <w:rsid w:val="00B47730"/>
    <w:rsid w:val="00C7078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F552B3"/>
  <w14:defaultImageDpi w14:val="300"/>
  <w15:docId w15:val="{3AD2F80A-F0C0-A141-8AB1-0C94F0AE0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8f6f869-1ed0-46b3-a227-1d3e52347e28}" enabled="1" method="Standard" siteId="{98e9ba89-e1a1-4e38-9007-8bdabc25de1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4643</Words>
  <Characters>24287</Characters>
  <Application>Microsoft Office Word</Application>
  <DocSecurity>0</DocSecurity>
  <Lines>1011</Lines>
  <Paragraphs>850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Pavan Rudravaram</cp:lastModifiedBy>
  <cp:revision>2</cp:revision>
  <dcterms:created xsi:type="dcterms:W3CDTF">2013-12-23T23:15:00Z</dcterms:created>
  <dcterms:modified xsi:type="dcterms:W3CDTF">2026-04-29T21:49:00Z</dcterms:modified>
  <cp:category/>
</cp:coreProperties>
</file>